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114300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2286000" cy="1143000"/>
                    </a:xfrm>
                    <a:prstGeom prst="rect"/>
                  </pic:spPr>
                </pic:pic>
              </a:graphicData>
            </a:graphic>
          </wp:inline>
        </w:drawing>
      </w:r>
    </w:p>
    <w:p>
      <w:pPr>
        <w:pStyle w:val="Title"/>
        <w:jc w:val="center"/>
      </w:pPr>
      <w:r>
        <w:rPr>
          <w:color w:val="1E3A8A"/>
        </w:rPr>
        <w:t>Software Source Code Registration</w:t>
      </w:r>
    </w:p>
    <w:p>
      <w:r>
        <w:t>Company: Kapuletu Systems</w:t>
      </w:r>
    </w:p>
    <w:p>
      <w:r>
        <w:t>Date Generated: September 17, 2026</w:t>
      </w:r>
    </w:p>
    <w:p/>
    <w:p>
      <w:r>
        <w:rPr>
          <w:b/>
        </w:rPr>
        <w:t>CONFIDENTIAL AND PROPRIETARY</w:t>
      </w:r>
    </w:p>
    <w:p>
      <w:r>
        <w:t>This document contains unpublished, proprietary source code of Kapuletu Systems. It is provided strictly for the purpose of copyright registration and may not be reproduced or distributed.</w:t>
      </w:r>
    </w:p>
    <w:p>
      <w:r>
        <w:br w:type="page"/>
      </w:r>
    </w:p>
    <w:p>
      <w:pPr>
        <w:pStyle w:val="Heading2"/>
      </w:pPr>
      <w:r>
        <w:rPr>
          <w:color w:val="B91C1C"/>
        </w:rPr>
        <w:t>File: services/finance/ledger_service.py</w:t>
      </w:r>
    </w:p>
    <w:p>
      <w:r>
        <w:t>import json</w:t>
        <w:br/>
        <w:t>import hashlib</w:t>
        <w:br/>
        <w:t>import logging</w:t>
        <w:br/>
        <w:t>from common.utils import parse_uuid</w:t>
        <w:br/>
        <w:t>from sqlalchemy.orm import Session, joinedload</w:t>
        <w:br/>
        <w:t>from sqlalchemy import select, func</w:t>
        <w:br/>
        <w:br/>
        <w:t>from models.transaction import Transaction</w:t>
        <w:br/>
        <w:t>from models.campaign import Campaign</w:t>
        <w:br/>
        <w:t>from services.finance.schemas import LedgerEntryOut, CampaignLedgerSummaryOut, LedgerResponse, IntegrityCheckOut</w:t>
        <w:br/>
        <w:t>from services.audit.service import AuditService</w:t>
        <w:br/>
        <w:br/>
        <w:t>logger = logging.getLogger(__name__)</w:t>
        <w:br/>
        <w:br/>
        <w:t>class LedgerService:</w:t>
        <w:br/>
        <w:t xml:space="preserve">    """</w:t>
        <w:br/>
        <w:t xml:space="preserve">    LedgerService: Manages retrieval and cryptographic verification of finalized financial records.</w:t>
        <w:br/>
        <w:t xml:space="preserve">    """</w:t>
        <w:br/>
        <w:t xml:space="preserve">    def __init__(self, db: Session):</w:t>
        <w:br/>
        <w:t xml:space="preserve">        self.db = db</w:t>
        <w:br/>
        <w:br/>
        <w:t xml:space="preserve">    def _recalculate_hash(self, txn: Transaction) -&gt; str:</w:t>
        <w:br/>
        <w:t xml:space="preserve">        """</w:t>
        <w:br/>
        <w:t xml:space="preserve">        Recalculates the SHA-256 integrity seal for a given transaction.</w:t>
        <w:br/>
        <w:t xml:space="preserve">        Must perfectly match the generation logic in ApprovalService.</w:t>
        <w:br/>
        <w:t xml:space="preserve">        """</w:t>
        <w:br/>
        <w:t xml:space="preserve">        txn_payload = {</w:t>
        <w:br/>
        <w:t xml:space="preserve">            "transaction_id": str(txn.transaction_id),</w:t>
        <w:br/>
        <w:t xml:space="preserve">            "owner_id": str(txn.owner_id),</w:t>
        <w:br/>
        <w:t xml:space="preserve">            "group_id": str(txn.group_id),</w:t>
        <w:br/>
        <w:t xml:space="preserve">            "campaign_id": str(txn.campaign_id) if txn.campaign_id else None,</w:t>
        <w:br/>
        <w:t xml:space="preserve">            "transaction_code": txn.transaction_code,</w:t>
        <w:br/>
        <w:t xml:space="preserve">            "amount": float(txn.amount),</w:t>
        <w:br/>
        <w:t xml:space="preserve">            "sender_phone": txn.sender_phone,</w:t>
        <w:br/>
        <w:t xml:space="preserve">            "payment_method": txn.payment_method,</w:t>
        <w:br/>
        <w:t xml:space="preserve">            "source_evidence": txn.source_evidence,</w:t>
        <w:br/>
        <w:t xml:space="preserve">            "status": txn.status,</w:t>
        <w:br/>
        <w:t xml:space="preserve">            "created_at": txn.created_at.isoformat()</w:t>
        <w:br/>
        <w:t xml:space="preserve">        }</w:t>
        <w:br/>
        <w:t xml:space="preserve">        serialized = json.dumps(txn_payload, sort_keys=True).encode()</w:t>
        <w:br/>
        <w:t xml:space="preserve">        return hashlib.sha256(serialized).hexdigest()</w:t>
        <w:br/>
        <w:br/>
        <w:t xml:space="preserve">    def verify_integrity(self, transaction_id: str, owner_id: str) -&gt; IntegrityCheckOut:</w:t>
        <w:br/>
        <w:t xml:space="preserve">        """</w:t>
        <w:br/>
        <w:t xml:space="preserve">        Performs a deep cryptographic audit of a single transaction.</w:t>
        <w:br/>
        <w:t xml:space="preserve">        """</w:t>
        <w:br/>
        <w:t xml:space="preserve">        txn = self.db.execute(</w:t>
        <w:br/>
        <w:t xml:space="preserve">            select(Transaction).where(</w:t>
        <w:br/>
        <w:t xml:space="preserve">                Transaction.transaction_id == parse_uuid(transaction_id),</w:t>
        <w:br/>
        <w:t xml:space="preserve">                Transaction.owner_id == parse_uuid(owner_id)</w:t>
        <w:br/>
        <w:t xml:space="preserve">            )</w:t>
        <w:br/>
        <w:t xml:space="preserve">        ).scalars().first()</w:t>
        <w:br/>
        <w:t xml:space="preserve">        </w:t>
        <w:br/>
        <w:t xml:space="preserve">        if not txn:</w:t>
        <w:br/>
        <w:t xml:space="preserve">            raise ValueError("Transaction not found or access denied")</w:t>
        <w:br/>
        <w:t xml:space="preserve">            </w:t>
        <w:br/>
        <w:t xml:space="preserve">        recalculated = self._recalculate_hash(txn)</w:t>
        <w:br/>
        <w:t xml:space="preserve">        is_valid = (recalculated == txn.ledger_hash)</w:t>
        <w:br/>
        <w:t xml:space="preserve">        </w:t>
        <w:br/>
        <w:t xml:space="preserve">        if not is_valid:</w:t>
        <w:br/>
        <w:t xml:space="preserve">            logger.critical(f"TAMPERING DETECTED: Transaction {transaction_id} hash mismatch!")</w:t>
        <w:br/>
        <w:t xml:space="preserve">            AuditService(self.db).log_action(</w:t>
        <w:br/>
        <w:t xml:space="preserve">                actor_id=owner_id,</w:t>
        <w:br/>
        <w:t xml:space="preserve">                action="TAMPERING_DETECTED",</w:t>
        <w:br/>
        <w:t xml:space="preserve">                entity_type="TRANSACTION",</w:t>
        <w:br/>
        <w:t xml:space="preserve">                entity_id=str(transaction_id),</w:t>
        <w:br/>
        <w:t xml:space="preserve">                details={"original_hash": txn.ledger_hash, "recalculated": recalculated}</w:t>
        <w:br/>
        <w:t xml:space="preserve">            )</w:t>
        <w:br/>
        <w:t xml:space="preserve">        </w:t>
        <w:br/>
        <w:t xml:space="preserve">        return IntegrityCheckOut(</w:t>
        <w:br/>
        <w:t xml:space="preserve">            transaction_id=str(txn.transaction_id),</w:t>
        <w:br/>
        <w:t xml:space="preserve">            is_valid=is_valid,</w:t>
        <w:br/>
        <w:t xml:space="preserve">            original_hash=txn.ledger_hash,</w:t>
        <w:br/>
        <w:t xml:space="preserve">            recalculated_hash=recalculated,</w:t>
        <w:br/>
        <w:t xml:space="preserve">            message="Valid immutable record" if is_valid else "TAMPERING DETECTED: Cryptographic seal broken."</w:t>
        <w:br/>
        <w:t xml:space="preserve">        )</w:t>
        <w:br/>
        <w:br/>
        <w:t xml:space="preserve">    def get_campaign_ledger(self, campaign_id: str, owner_id: str) -&gt; LedgerResponse:</w:t>
        <w:br/>
        <w:t xml:space="preserve">        """</w:t>
        <w:br/>
        <w:t xml:space="preserve">        Fetches the immutable ledger for a specific campaign, performing</w:t>
        <w:br/>
        <w:t xml:space="preserve">        on-the-fly integrity verification.</w:t>
        <w:br/>
        <w:t xml:space="preserve">        """</w:t>
        <w:br/>
        <w:t xml:space="preserve">        # 1. Fetch Campaign Details</w:t>
        <w:br/>
        <w:t xml:space="preserve">        campaign = self.db.execute(</w:t>
        <w:br/>
        <w:t xml:space="preserve">            select(Campaign).where(Campaign.campaign_id == parse_uuid(campaign_id))</w:t>
        <w:br/>
        <w:t xml:space="preserve">        ).scalars().first()</w:t>
        <w:br/>
        <w:t xml:space="preserve">        </w:t>
        <w:br/>
        <w:t xml:space="preserve">        # 2. Fetch all approved transactions for this campaign</w:t>
        <w:br/>
        <w:t xml:space="preserve">        stmt = select(Transaction).options(joinedload(Transaction.allocations)).where(</w:t>
        <w:br/>
        <w:t xml:space="preserve">            Transaction.owner_id == parse_uuid(owner_id),</w:t>
        <w:br/>
        <w:t xml:space="preserve">            Transaction.campaign_id == parse_uuid(campaign_id),</w:t>
        <w:br/>
        <w:t xml:space="preserve">            Transaction.status == "approved"</w:t>
        <w:br/>
        <w:t xml:space="preserve">        ).order_by(Transaction.created_at.desc())</w:t>
        <w:br/>
        <w:t xml:space="preserve">        </w:t>
        <w:br/>
        <w:t xml:space="preserve">        txns = self.db.execute(stmt).scalars().unique().all()</w:t>
        <w:br/>
        <w:t xml:space="preserve">        </w:t>
        <w:br/>
        <w:t xml:space="preserve">        # 3. Process Entries and Verify Integrity</w:t>
        <w:br/>
        <w:t xml:space="preserve">        entries = []</w:t>
        <w:br/>
        <w:t xml:space="preserve">        total_raised = 0.0</w:t>
        <w:br/>
        <w:t xml:space="preserve">        </w:t>
        <w:br/>
        <w:t xml:space="preserve">        for txn in txns:</w:t>
        <w:br/>
        <w:t xml:space="preserve">            # On-the-fly verification</w:t>
        <w:br/>
        <w:t xml:space="preserve">            recalculated = self._recalculate_hash(txn)</w:t>
        <w:br/>
        <w:t xml:space="preserve">            is_tampered = (recalculated != txn.ledger_hash)</w:t>
        <w:br/>
        <w:t xml:space="preserve">            </w:t>
        <w:br/>
        <w:t xml:space="preserve">            # If not tampered, add to trusted total</w:t>
        <w:br/>
        <w:t xml:space="preserve">            if not is_tampered:</w:t>
        <w:br/>
        <w:t xml:space="preserve">                total_raised += float(txn.amount)</w:t>
        <w:br/>
        <w:t xml:space="preserve">                </w:t>
        <w:br/>
        <w:t xml:space="preserve">            allocs = [{"member_name": a.member_name, "allocated_amount": float(a.allocated_amount)} for a in txn.allocations]</w:t>
        <w:br/>
        <w:t xml:space="preserve">                </w:t>
        <w:br/>
        <w:t xml:space="preserve">            entries.append(</w:t>
        <w:br/>
        <w:t xml:space="preserve">                LedgerEntryOut(</w:t>
        <w:br/>
        <w:t xml:space="preserve">                    transaction_id=str(txn.transaction_id),</w:t>
        <w:br/>
        <w:t xml:space="preserve">                    owner_id=str(txn.owner_id),</w:t>
        <w:br/>
        <w:t xml:space="preserve">                    group_id=str(txn.group_id),</w:t>
        <w:br/>
        <w:t xml:space="preserve">                    campaign_id=str(txn.campaign_id) if txn.campaign_id else None,</w:t>
        <w:br/>
        <w:t xml:space="preserve">                    transaction_code=txn.transaction_code,</w:t>
        <w:br/>
        <w:t xml:space="preserve">                    amount=float(txn.amount),</w:t>
        <w:br/>
        <w:t xml:space="preserve">                    sender_phone=txn.sender_phone,</w:t>
        <w:br/>
        <w:t xml:space="preserve">                    sender_name=txn.sender_name,</w:t>
        <w:br/>
        <w:t xml:space="preserve">                    status=txn.status,</w:t>
        <w:br/>
        <w:t xml:space="preserve">                    created_at=txn.created_at,</w:t>
        <w:br/>
        <w:t xml:space="preserve">                    ledger_hash=txn.ledger_hash,</w:t>
        <w:br/>
        <w:t xml:space="preserve">                    payment_method=txn.payment_method,</w:t>
        <w:br/>
        <w:t xml:space="preserve">                    source_evidence=txn.source_evidence,</w:t>
        <w:br/>
        <w:t xml:space="preserve">                    is_tampered=is_tampered,</w:t>
        <w:br/>
        <w:t xml:space="preserve">                    allocations=allocs</w:t>
        <w:br/>
        <w:t xml:space="preserve">                )</w:t>
        <w:br/>
        <w:t xml:space="preserve">            )</w:t>
        <w:br/>
        <w:t xml:space="preserve">            </w:t>
        <w:br/>
        <w:t xml:space="preserve">        # 4. Calculate Summary</w:t>
        <w:br/>
        <w:t xml:space="preserve">        summary = None</w:t>
        <w:br/>
        <w:t xml:space="preserve">        if campaign:</w:t>
        <w:br/>
        <w:t xml:space="preserve">            target = float(campaign.target_amount or 0.0)</w:t>
        <w:br/>
        <w:t xml:space="preserve">            progress = (total_raised / target * 100) if target &gt; 0 else 0.0</w:t>
        <w:br/>
        <w:t xml:space="preserve">            surplus = max(0.0, total_raised - target)</w:t>
        <w:br/>
        <w:t xml:space="preserve">            summary = CampaignLedgerSummaryOut(</w:t>
        <w:br/>
        <w:t xml:space="preserve">                campaign_id=str(campaign.campaign_id),</w:t>
        <w:br/>
        <w:t xml:space="preserve">                title=campaign.title,</w:t>
        <w:br/>
        <w:t xml:space="preserve">                target_amount=target,</w:t>
        <w:br/>
        <w:t xml:space="preserve">                total_raised=total_raised,</w:t>
        <w:br/>
        <w:t xml:space="preserve">                transaction_count=len(entries),</w:t>
        <w:br/>
        <w:t xml:space="preserve">                progress_percentage=round(progress, 2),</w:t>
        <w:br/>
        <w:t xml:space="preserve">                surplus_amount=surplus</w:t>
        <w:br/>
        <w:t xml:space="preserve">            )</w:t>
        <w:br/>
        <w:t xml:space="preserve">            </w:t>
        <w:br/>
        <w:t xml:space="preserve">        return LedgerResponse(summary=summary, entries=entries)</w:t>
        <w:br/>
        <w:br/>
        <w:t xml:space="preserve">    def get_global_ledger(self, owner_id: str) -&gt; LedgerResponse:</w:t>
        <w:br/>
        <w:t xml:space="preserve">        """</w:t>
        <w:br/>
        <w:t xml:space="preserve">        Fetches the complete ledger for the owner.</w:t>
        <w:br/>
        <w:t xml:space="preserve">        """</w:t>
        <w:br/>
        <w:t xml:space="preserve">        stmt = select(Transaction).options(joinedload(Transaction.allocations)).where(</w:t>
        <w:br/>
        <w:t xml:space="preserve">            Transaction.owner_id == parse_uuid(owner_id),</w:t>
        <w:br/>
        <w:t xml:space="preserve">            Transaction.status == "approved"</w:t>
        <w:br/>
        <w:t xml:space="preserve">        ).order_by(Transaction.created_at.desc())</w:t>
        <w:br/>
        <w:t xml:space="preserve">        </w:t>
        <w:br/>
        <w:t xml:space="preserve">        txns = self.db.execute(stmt).scalars().unique().all()</w:t>
        <w:br/>
        <w:t xml:space="preserve">        </w:t>
        <w:br/>
        <w:t xml:space="preserve">        entries = []</w:t>
        <w:br/>
        <w:t xml:space="preserve">        for txn in txns:</w:t>
        <w:br/>
        <w:t xml:space="preserve">            recalculated = self._recalculate_hash(txn)</w:t>
        <w:br/>
        <w:t xml:space="preserve">            is_tampered = (recalculated != txn.ledger_hash)</w:t>
        <w:br/>
        <w:t xml:space="preserve">            </w:t>
        <w:br/>
        <w:t xml:space="preserve">            allocs = [{"member_name": a.member_name, "allocated_amount": float(a.allocated_amount)} for a in txn.allocations]</w:t>
        <w:br/>
        <w:t xml:space="preserve">            </w:t>
        <w:br/>
        <w:t xml:space="preserve">            entries.append(</w:t>
        <w:br/>
        <w:t xml:space="preserve">                LedgerEntryOut(</w:t>
        <w:br/>
        <w:t xml:space="preserve">                    transaction_id=str(txn.transaction_id),</w:t>
        <w:br/>
        <w:t xml:space="preserve">                    owner_id=str(txn.owner_id),</w:t>
        <w:br/>
        <w:t xml:space="preserve">                    group_id=str(txn.group_id),</w:t>
        <w:br/>
        <w:t xml:space="preserve">                    campaign_id=str(txn.campaign_id) if txn.campaign_id else None,</w:t>
        <w:br/>
        <w:t xml:space="preserve">                    transaction_code=txn.transaction_code,</w:t>
        <w:br/>
        <w:t xml:space="preserve">                    amount=float(txn.amount),</w:t>
        <w:br/>
        <w:t xml:space="preserve">                    sender_phone=txn.sender_phone,</w:t>
        <w:br/>
        <w:t xml:space="preserve">                    sender_name=txn.sender_name,</w:t>
        <w:br/>
        <w:t xml:space="preserve">                    status=txn.status,</w:t>
        <w:br/>
        <w:t xml:space="preserve">                    created_at=txn.created_at,</w:t>
        <w:br/>
        <w:t xml:space="preserve">                    ledger_hash=txn.ledger_hash,</w:t>
        <w:br/>
        <w:t xml:space="preserve">                    payment_method=txn.payment_method,</w:t>
        <w:br/>
        <w:t xml:space="preserve">                    source_evidence=txn.source_evidence,</w:t>
        <w:br/>
        <w:t xml:space="preserve">                    is_tampered=is_tampered,</w:t>
        <w:br/>
        <w:t xml:space="preserve">                    allocations=allocs</w:t>
        <w:br/>
        <w:t xml:space="preserve">                )</w:t>
        <w:br/>
        <w:t xml:space="preserve">            )</w:t>
        <w:br/>
        <w:t xml:space="preserve">            </w:t>
        <w:br/>
        <w:t xml:space="preserve">        return LedgerResponse(summary=None, entries=entries)</w:t>
        <w:br/>
      </w:r>
    </w:p>
    <w:p>
      <w:r>
        <w:br w:type="page"/>
      </w:r>
    </w:p>
    <w:p>
      <w:pPr>
        <w:pStyle w:val="Heading2"/>
      </w:pPr>
      <w:r>
        <w:rPr>
          <w:color w:val="B91C1C"/>
        </w:rPr>
        <w:t>File: services/finance/ledger_router.py</w:t>
      </w:r>
    </w:p>
    <w:p>
      <w:r>
        <w:t>from typing import List, Dict, Any</w:t>
        <w:br/>
        <w:t>from fastapi import APIRouter, Depends, HTTPException, status</w:t>
        <w:br/>
        <w:t>from sqlalchemy.orm import Session</w:t>
        <w:br/>
        <w:br/>
        <w:t>from common.database import get_db</w:t>
        <w:br/>
        <w:t>from common.auth_dependencies import get_verified_user</w:t>
        <w:br/>
        <w:t>from services.finance.ledger_service import LedgerService</w:t>
        <w:br/>
        <w:t>from services.finance.schemas import LedgerResponse, IntegrityCheckOut</w:t>
        <w:br/>
        <w:br/>
        <w:t>router = APIRouter(prefix="/ledger", tags=["9. Ledger (Immutable)"])</w:t>
        <w:br/>
        <w:br/>
        <w:t>@router.get("", response_model=LedgerResponse, summary="Get Global Ledger")</w:t>
        <w:br/>
        <w:t>async def get_global_ledger(</w:t>
        <w:br/>
        <w:t xml:space="preserve">    db: Session = Depends(get_db),</w:t>
        <w:br/>
        <w:t xml:space="preserve">    current_user: Dict[str, Any] = Depends(get_verified_user)</w:t>
        <w:br/>
        <w:t>):</w:t>
        <w:br/>
        <w:t xml:space="preserve">    """</w:t>
        <w:br/>
        <w:t xml:space="preserve">    Returns the complete, immutable ledger of all approved transactions.</w:t>
        <w:br/>
        <w:t xml:space="preserve">    """</w:t>
        <w:br/>
        <w:t xml:space="preserve">    service = LedgerService(db)</w:t>
        <w:br/>
        <w:t xml:space="preserve">    return service.get_global_ledger(owner_id=current_user.get("sub"))</w:t>
        <w:br/>
        <w:br/>
        <w:t>@router.get("/campaign/{campaign_id}", response_model=LedgerResponse, summary="Get Ledger by Campaign")</w:t>
        <w:br/>
        <w:t>async def get_campaign_ledger(</w:t>
        <w:br/>
        <w:t xml:space="preserve">    campaign_id: str,</w:t>
        <w:br/>
        <w:t xml:space="preserve">    db: Session = Depends(get_db),</w:t>
        <w:br/>
        <w:t xml:space="preserve">    current_user: Dict[str, Any] = Depends(get_verified_user)</w:t>
        <w:br/>
        <w:t>):</w:t>
        <w:br/>
        <w:t xml:space="preserve">    """</w:t>
        <w:br/>
        <w:t xml:space="preserve">    Returns the immutable ledger for a specific campaign, including aggregates.</w:t>
        <w:br/>
        <w:t xml:space="preserve">    """</w:t>
        <w:br/>
        <w:t xml:space="preserve">    service = LedgerService(db)</w:t>
        <w:br/>
        <w:t xml:space="preserve">    return service.get_campaign_ledger(campaign_id=campaign_id, owner_id=current_user.get("sub"))</w:t>
        <w:br/>
        <w:br/>
        <w:t>@router.get("/verify/{transaction_id}", response_model=IntegrityCheckOut, summary="Cryptographic Audit")</w:t>
        <w:br/>
        <w:t>async def verify_transaction_integrity(</w:t>
        <w:br/>
        <w:t xml:space="preserve">    transaction_id: str,</w:t>
        <w:br/>
        <w:t xml:space="preserve">    db: Session = Depends(get_db),</w:t>
        <w:br/>
        <w:t xml:space="preserve">    current_user: Dict[str, Any] = Depends(get_verified_user)</w:t>
        <w:br/>
        <w:t>):</w:t>
        <w:br/>
        <w:t xml:space="preserve">    """</w:t>
        <w:br/>
        <w:t xml:space="preserve">    Performs a deep cryptographic audit on a single transaction to ensure its data </w:t>
        <w:br/>
        <w:t xml:space="preserve">    has not been tampered with since approval.</w:t>
        <w:br/>
        <w:t xml:space="preserve">    """</w:t>
        <w:br/>
        <w:t xml:space="preserve">    service = LedgerService(db)</w:t>
        <w:br/>
        <w:t xml:space="preserve">    try:</w:t>
        <w:br/>
        <w:t xml:space="preserve">        return service.verify_integrity(transaction_id=transaction_id, owner_id=current_user.get("sub"))</w:t>
        <w:br/>
        <w:t xml:space="preserve">    except ValueError as e:</w:t>
        <w:br/>
        <w:t xml:space="preserve">        raise HTTPException(status_code=status.HTTP_404_NOT_FOUND, detail=str(e))</w:t>
        <w:br/>
      </w:r>
    </w:p>
    <w:p>
      <w:r>
        <w:br w:type="page"/>
      </w:r>
    </w:p>
    <w:p>
      <w:pPr>
        <w:pStyle w:val="Heading2"/>
      </w:pPr>
      <w:r>
        <w:rPr>
          <w:color w:val="B91C1C"/>
        </w:rPr>
        <w:t>File: repositories/transaction_repo.py</w:t>
      </w:r>
    </w:p>
    <w:p>
      <w:r>
        <w:t>from typing import List, Optional</w:t>
        <w:br/>
        <w:t>from uuid import UUID</w:t>
        <w:br/>
        <w:br/>
        <w:t>from sqlalchemy import select</w:t>
        <w:br/>
        <w:t>from common.utils import parse_uuid</w:t>
        <w:br/>
        <w:t>from sqlalchemy.orm import Session</w:t>
        <w:br/>
        <w:t>import time</w:t>
        <w:br/>
        <w:br/>
        <w:t>_UNAUTHORIZED_PHONE_CACHE = {}</w:t>
        <w:br/>
        <w:br/>
        <w:t>from models.pending_transaction import PendingTransaction</w:t>
        <w:br/>
        <w:t>from models.users import User</w:t>
        <w:br/>
        <w:br/>
        <w:br/>
        <w:t>class TransactionRepository:</w:t>
        <w:br/>
        <w:t xml:space="preserve">    """</w:t>
        <w:br/>
        <w:t xml:space="preserve">    TransactionRepository: Encapsulates all database interactions related to transactions.</w:t>
        <w:br/>
        <w:t xml:space="preserve">    </w:t>
        <w:br/>
        <w:t xml:space="preserve">    This layer abstracts the SQLAlchemy logic away from the service layer, </w:t>
        <w:br/>
        <w:t xml:space="preserve">    ensuring a clean separation of concerns and making the code easier to test.</w:t>
        <w:br/>
        <w:t xml:space="preserve">    """</w:t>
        <w:br/>
        <w:t xml:space="preserve">    </w:t>
        <w:br/>
        <w:t xml:space="preserve">    def __init__(self, db: Session):</w:t>
        <w:br/>
        <w:t xml:space="preserve">        """Initializes the repository with a database session."""</w:t>
        <w:br/>
        <w:t xml:space="preserve">        self.db = db</w:t>
        <w:br/>
        <w:br/>
        <w:t xml:space="preserve">    def insert_pending_transaction(self, pending_txn: PendingTransaction) -&gt; PendingTransaction:</w:t>
        <w:br/>
        <w:t xml:space="preserve">        """</w:t>
        <w:br/>
        <w:t xml:space="preserve">        Persists a new pending transaction to the PostgreSQL database.</w:t>
        <w:br/>
        <w:t xml:space="preserve">        </w:t>
        <w:br/>
        <w:t xml:space="preserve">        Args:</w:t>
        <w:br/>
        <w:t xml:space="preserve">            pending_txn (PendingTransaction): The model instance to save.</w:t>
        <w:br/>
        <w:t xml:space="preserve">            </w:t>
        <w:br/>
        <w:t xml:space="preserve">        Returns:</w:t>
        <w:br/>
        <w:t xml:space="preserve">            PendingTransaction: The persisted instance with generated IDs and timestamps.</w:t>
        <w:br/>
        <w:t xml:space="preserve">        """</w:t>
        <w:br/>
        <w:t xml:space="preserve">        self.db.add(pending_txn)</w:t>
        <w:br/>
        <w:t xml:space="preserve">        self.db.commit()</w:t>
        <w:br/>
        <w:t xml:space="preserve">        self.db.refresh(pending_txn)</w:t>
        <w:br/>
        <w:t xml:space="preserve">        return pending_txn</w:t>
        <w:br/>
        <w:br/>
        <w:t xml:space="preserve">    def check_duplicate_transaction_code(self, transaction_code: str, owner_id: UUID) -&gt; bool:</w:t>
        <w:br/>
        <w:t xml:space="preserve">        """</w:t>
        <w:br/>
        <w:t xml:space="preserve">        Checks if a transaction code (or idempotency hash) already exists in </w:t>
        <w:br/>
        <w:t xml:space="preserve">        EITHER the pending queue or the finalized ledger FOR THIS SPECIFIC USER.</w:t>
        <w:br/>
        <w:t xml:space="preserve">        </w:t>
        <w:br/>
        <w:t xml:space="preserve">        Args:</w:t>
        <w:br/>
        <w:t xml:space="preserve">            transaction_code (str): The unique code to check.</w:t>
        <w:br/>
        <w:t xml:space="preserve">            owner_id (UUID): The user to check against.</w:t>
        <w:br/>
        <w:t xml:space="preserve">            </w:t>
        <w:br/>
        <w:t xml:space="preserve">        Returns:</w:t>
        <w:br/>
        <w:t xml:space="preserve">            bool: True if a match is found in either table, False otherwise.</w:t>
        <w:br/>
        <w:t xml:space="preserve">        """</w:t>
        <w:br/>
        <w:t xml:space="preserve">        if not transaction_code:</w:t>
        <w:br/>
        <w:t xml:space="preserve">            return False</w:t>
        <w:br/>
        <w:t xml:space="preserve">            </w:t>
        <w:br/>
        <w:t xml:space="preserve">        # 1. Check Pending Transactions</w:t>
        <w:br/>
        <w:t xml:space="preserve">        from models.transaction import Transaction</w:t>
        <w:br/>
        <w:t xml:space="preserve">        </w:t>
        <w:br/>
        <w:t xml:space="preserve">        pending_exists = self.db.query(PendingTransaction).filter(</w:t>
        <w:br/>
        <w:t xml:space="preserve">            PendingTransaction.transaction_code == transaction_code,</w:t>
        <w:br/>
        <w:t xml:space="preserve">            PendingTransaction.owner_id == parse_uuid(owner_id)</w:t>
        <w:br/>
        <w:t xml:space="preserve">        ).first() is not None</w:t>
        <w:br/>
        <w:t xml:space="preserve">        </w:t>
        <w:br/>
        <w:t xml:space="preserve">        if pending_exists:</w:t>
        <w:br/>
        <w:t xml:space="preserve">            return True</w:t>
        <w:br/>
        <w:t xml:space="preserve">            </w:t>
        <w:br/>
        <w:t xml:space="preserve">        # 2. Check Finalized Transactions</w:t>
        <w:br/>
        <w:t xml:space="preserve">        finalized_exists = self.db.query(Transaction).filter(</w:t>
        <w:br/>
        <w:t xml:space="preserve">            Transaction.transaction_code == transaction_code,</w:t>
        <w:br/>
        <w:t xml:space="preserve">            Transaction.owner_id == parse_uuid(owner_id)</w:t>
        <w:br/>
        <w:t xml:space="preserve">        ).first() is not None</w:t>
        <w:br/>
        <w:t xml:space="preserve">        </w:t>
        <w:br/>
        <w:t xml:space="preserve">        return finalized_exists</w:t>
        <w:br/>
        <w:br/>
        <w:t xml:space="preserve">    def resolve_owner_by_phone(self, phone_number: str) -&gt; Optional[User]:</w:t>
        <w:br/>
        <w:t xml:space="preserve">        """</w:t>
        <w:br/>
        <w:t xml:space="preserve">        Identifies the Treasurer (User) associated with a specific phone number.</w:t>
        <w:br/>
        <w:t xml:space="preserve">        This is used during ingestion to route messages to the correct account.</w:t>
        <w:br/>
        <w:t xml:space="preserve">        Includes a 5-minute TTL cache for unauthorized numbers to prevent DB DoS attacks.</w:t>
        <w:br/>
        <w:t xml:space="preserve">        </w:t>
        <w:br/>
        <w:t xml:space="preserve">        Args:</w:t>
        <w:br/>
        <w:t xml:space="preserve">            phone_number (str): The sender's phone number.</w:t>
        <w:br/>
        <w:t xml:space="preserve">            </w:t>
        <w:br/>
        <w:t xml:space="preserve">        Returns:</w:t>
        <w:br/>
        <w:t xml:space="preserve">            Optional[User]: The User record if found, else None.</w:t>
        <w:br/>
        <w:t xml:space="preserve">        """</w:t>
        <w:br/>
        <w:t xml:space="preserve">        now = time.time()</w:t>
        <w:br/>
        <w:t xml:space="preserve">        </w:t>
        <w:br/>
        <w:t xml:space="preserve">        # Check Circuit Breaker / Cache</w:t>
        <w:br/>
        <w:t xml:space="preserve">        if phone_number in _UNAUTHORIZED_PHONE_CACHE:</w:t>
        <w:br/>
        <w:t xml:space="preserve">            if now - _UNAUTHORIZED_PHONE_CACHE[phone_number] &lt; 300: # 5 minute TTL</w:t>
        <w:br/>
        <w:t xml:space="preserve">                return None</w:t>
        <w:br/>
        <w:t xml:space="preserve">            else:</w:t>
        <w:br/>
        <w:t xml:space="preserve">                del _UNAUTHORIZED_PHONE_CACHE[phone_number]</w:t>
        <w:br/>
        <w:t xml:space="preserve">                </w:t>
        <w:br/>
        <w:t xml:space="preserve">        stmt = select(User).where(User.phone_number == phone_number)</w:t>
        <w:br/>
        <w:t xml:space="preserve">        user = self.db.execute(stmt).scalars().first()</w:t>
        <w:br/>
        <w:t xml:space="preserve">        </w:t>
        <w:br/>
        <w:t xml:space="preserve">        if not user:</w:t>
        <w:br/>
        <w:t xml:space="preserve">            _UNAUTHORIZED_PHONE_CACHE[phone_number] = now</w:t>
        <w:br/>
        <w:t xml:space="preserve">            # Cap memory growth</w:t>
        <w:br/>
        <w:t xml:space="preserve">            if len(_UNAUTHORIZED_PHONE_CACHE) &gt; 10000:</w:t>
        <w:br/>
        <w:t xml:space="preserve">                _UNAUTHORIZED_PHONE_CACHE.clear()</w:t>
        <w:br/>
        <w:t xml:space="preserve">                </w:t>
        <w:br/>
        <w:t xml:space="preserve">        return user</w:t>
        <w:br/>
        <w:br/>
        <w:t xml:space="preserve">    def fetch_pending_transactions_by_owner(self, owner_id: UUID, skip: int = 0, limit: int = 100, search: Optional[str] = None, filter_val: Optional[str] = None, status: str = "pending", sort_by: Optional[str] = "date", sort_order: Optional[str] = "desc") -&gt; tuple[List[PendingTransaction], int]:</w:t>
        <w:br/>
        <w:t xml:space="preserve">        """</w:t>
        <w:br/>
        <w:t xml:space="preserve">        Retrieves transactions for a specific treasurer with pagination and status filtering.</w:t>
        <w:br/>
        <w:t xml:space="preserve">        </w:t>
        <w:br/>
        <w:t xml:space="preserve">        Args:</w:t>
        <w:br/>
        <w:t xml:space="preserve">            owner_id (UUID): The unique ID of the treasurer.</w:t>
        <w:br/>
        <w:t xml:space="preserve">            skip (int): Pagination offset.</w:t>
        <w:br/>
        <w:t xml:space="preserve">            limit (int): Pagination limit.</w:t>
        <w:br/>
        <w:t xml:space="preserve">            search (Optional[str]): Search query for name or code.</w:t>
        <w:br/>
        <w:t xml:space="preserve">            filter_val (Optional[str]): Date filter.</w:t>
        <w:br/>
        <w:t xml:space="preserve">            status (str): "pending", "approved", "rejected", or "all".</w:t>
        <w:br/>
        <w:t xml:space="preserve">            </w:t>
        <w:br/>
        <w:t xml:space="preserve">        Returns:</w:t>
        <w:br/>
        <w:t xml:space="preserve">            tuple: (List[PendingTransaction], total_count)</w:t>
        <w:br/>
        <w:t xml:space="preserve">        """</w:t>
        <w:br/>
        <w:t xml:space="preserve">        from sqlalchemy import func, or_</w:t>
        <w:br/>
        <w:t xml:space="preserve">        from datetime import datetime, timedelta</w:t>
        <w:br/>
        <w:t xml:space="preserve">        from models.group import Group</w:t>
        <w:br/>
        <w:t xml:space="preserve">        from models.campaign import Campaign</w:t>
        <w:br/>
        <w:t xml:space="preserve">        </w:t>
        <w:br/>
        <w:t xml:space="preserve">        base_query = self.db.query(PendingTransaction, Group.group_name, Campaign.title, Group.slug.label("group_slug"), Campaign.slug.label("campaign_slug")).outerjoin(</w:t>
        <w:br/>
        <w:t xml:space="preserve">            Group, PendingTransaction.group_id == Group.group_id</w:t>
        <w:br/>
        <w:t xml:space="preserve">        ).outerjoin(</w:t>
        <w:br/>
        <w:t xml:space="preserve">            Campaign, PendingTransaction.campaign_id == Campaign.campaign_id</w:t>
        <w:br/>
        <w:t xml:space="preserve">        ).filter(</w:t>
        <w:br/>
        <w:t xml:space="preserve">            PendingTransaction.owner_id == parse_uuid(owner_id)</w:t>
        <w:br/>
        <w:t xml:space="preserve">        )</w:t>
        <w:br/>
        <w:t xml:space="preserve">        </w:t>
        <w:br/>
        <w:t xml:space="preserve">        if status == "pending":</w:t>
        <w:br/>
        <w:t xml:space="preserve">            base_query = base_query.filter(PendingTransaction.is_processed == False)</w:t>
        <w:br/>
        <w:t xml:space="preserve">        elif status == "approved":</w:t>
        <w:br/>
        <w:t xml:space="preserve">            base_query = base_query.filter(PendingTransaction.is_processed == True, PendingTransaction.workflow_status.in_(["approved", "split_approved"]))</w:t>
        <w:br/>
        <w:t xml:space="preserve">        elif status == "rejected":</w:t>
        <w:br/>
        <w:t xml:space="preserve">            base_query = base_query.filter(PendingTransaction.is_processed == True, PendingTransaction.workflow_status == "rejected")</w:t>
        <w:br/>
        <w:t xml:space="preserve">        </w:t>
        <w:br/>
        <w:t xml:space="preserve">        if search:</w:t>
        <w:br/>
        <w:t xml:space="preserve">            search_term = f"%{search}%"</w:t>
        <w:br/>
        <w:t xml:space="preserve">            base_query = base_query.filter(or_(</w:t>
        <w:br/>
        <w:t xml:space="preserve">                PendingTransaction.sender_name.ilike(search_term),</w:t>
        <w:br/>
        <w:t xml:space="preserve">                PendingTransaction.transaction_code.ilike(search_term)</w:t>
        <w:br/>
        <w:t xml:space="preserve">            ))</w:t>
        <w:br/>
        <w:t xml:space="preserve">            </w:t>
        <w:br/>
        <w:t xml:space="preserve">        if filter_val:</w:t>
        <w:br/>
        <w:t xml:space="preserve">            now = datetime.utcnow()</w:t>
        <w:br/>
        <w:t xml:space="preserve">            if filter_val == "today":</w:t>
        <w:br/>
        <w:t xml:space="preserve">                start_date = now.replace(hour=0, minute=0, second=0, microsecond=0)</w:t>
        <w:br/>
        <w:t xml:space="preserve">                base_query = base_query.filter(PendingTransaction.created_at &gt;= start_date)</w:t>
        <w:br/>
        <w:t xml:space="preserve">            elif filter_val == "this_week":</w:t>
        <w:br/>
        <w:t xml:space="preserve">                start_date = now - timedelta(days=now.weekday())</w:t>
        <w:br/>
        <w:t xml:space="preserve">                start_date = start_date.replace(hour=0, minute=0, second=0, microsecond=0)</w:t>
        <w:br/>
        <w:t xml:space="preserve">                base_query = base_query.filter(PendingTransaction.created_at &gt;= start_date)</w:t>
        <w:br/>
        <w:t xml:space="preserve">            elif filter_val == "this_month":</w:t>
        <w:br/>
        <w:t xml:space="preserve">                start_date = now.replace(day=1, hour=0, minute=0, second=0, microsecond=0)</w:t>
        <w:br/>
        <w:t xml:space="preserve">                base_query = base_query.filter(PendingTransaction.created_at &gt;= start_date)</w:t>
        <w:br/>
        <w:t xml:space="preserve">            elif filter_val == "this_year":</w:t>
        <w:br/>
        <w:t xml:space="preserve">                start_date = now.replace(month=1, day=1, hour=0, minute=0, second=0, microsecond=0)</w:t>
        <w:br/>
        <w:t xml:space="preserve">                base_query = base_query.filter(PendingTransaction.created_at &gt;= start_date)</w:t>
        <w:br/>
        <w:br/>
        <w:t xml:space="preserve">        total = base_query.count()</w:t>
        <w:br/>
        <w:t xml:space="preserve">        </w:t>
        <w:br/>
        <w:t xml:space="preserve">        if sort_by == "amount":</w:t>
        <w:br/>
        <w:t xml:space="preserve">            if sort_order == "asc":</w:t>
        <w:br/>
        <w:t xml:space="preserve">                base_query = base_query.order_by(PendingTransaction.amount.asc(), PendingTransaction.created_at.desc())</w:t>
        <w:br/>
        <w:t xml:space="preserve">            else:</w:t>
        <w:br/>
        <w:t xml:space="preserve">                base_query = base_query.order_by(PendingTransaction.amount.desc(), PendingTransaction.created_at.desc())</w:t>
        <w:br/>
        <w:t xml:space="preserve">        else:</w:t>
        <w:br/>
        <w:t xml:space="preserve">            if sort_order == "asc":</w:t>
        <w:br/>
        <w:t xml:space="preserve">                base_query = base_query.order_by(PendingTransaction.created_at.asc())</w:t>
        <w:br/>
        <w:t xml:space="preserve">            else:</w:t>
        <w:br/>
        <w:t xml:space="preserve">                base_query = base_query.order_by(PendingTransaction.created_at.desc())</w:t>
        <w:br/>
        <w:t xml:space="preserve">                </w:t>
        <w:br/>
        <w:t xml:space="preserve">        results = base_query.offset(skip).limit(limit).all()</w:t>
        <w:br/>
        <w:t xml:space="preserve">        </w:t>
        <w:br/>
        <w:t xml:space="preserve">        items = []</w:t>
        <w:br/>
        <w:t xml:space="preserve">        for pending, group_name, campaign_title, group_slug, campaign_slug in results:</w:t>
        <w:br/>
        <w:t xml:space="preserve">            pending.assigned_group_name = group_name</w:t>
        <w:br/>
        <w:t xml:space="preserve">            pending.assigned_group_slug = group_slug</w:t>
        <w:br/>
        <w:t xml:space="preserve">            pending.assigned_campaign_name = campaign_title</w:t>
        <w:br/>
        <w:t xml:space="preserve">            pending.assigned_campaign_slug = campaign_slug</w:t>
        <w:br/>
        <w:t xml:space="preserve">            items.append(pending)</w:t>
        <w:br/>
        <w:t xml:space="preserve">            </w:t>
        <w:br/>
        <w:t xml:space="preserve">        return items, total</w:t>
        <w:br/>
        <w:br/>
        <w:t xml:space="preserve">    def fetch_pending_transactions_by_campaign(self, campaign_id: UUID, owner_id: UUID, skip: int = 0, limit: int = 100, sort_by: Optional[str] = "date", sort_order: Optional[str] = "desc"):</w:t>
        <w:br/>
        <w:t xml:space="preserve">        """Fetches pending transactions for a specific campaign."""</w:t>
        <w:br/>
        <w:t xml:space="preserve">        from sqlalchemy import func</w:t>
        <w:br/>
        <w:t xml:space="preserve">        count_stmt = select(func.count()).select_from(PendingTransaction).where(</w:t>
        <w:br/>
        <w:t xml:space="preserve">            PendingTransaction.owner_id == parse_uuid(owner_id),</w:t>
        <w:br/>
        <w:t xml:space="preserve">            PendingTransaction.campaign_id == parse_uuid(campaign_id),</w:t>
        <w:br/>
        <w:t xml:space="preserve">            PendingTransaction.is_processed == False</w:t>
        <w:br/>
        <w:t xml:space="preserve">        )</w:t>
        <w:br/>
        <w:t xml:space="preserve">        total = self.db.execute(count_stmt).scalar()</w:t>
        <w:br/>
        <w:t xml:space="preserve">        </w:t>
        <w:br/>
        <w:t xml:space="preserve">        stmt = select(PendingTransaction).where(</w:t>
        <w:br/>
        <w:t xml:space="preserve">            PendingTransaction.owner_id == parse_uuid(owner_id),</w:t>
        <w:br/>
        <w:t xml:space="preserve">            PendingTransaction.campaign_id == parse_uuid(campaign_id),</w:t>
        <w:br/>
        <w:t xml:space="preserve">            PendingTransaction.is_processed == False</w:t>
        <w:br/>
        <w:t xml:space="preserve">        )</w:t>
        <w:br/>
        <w:t xml:space="preserve">        </w:t>
        <w:br/>
        <w:t xml:space="preserve">        if sort_by == "amount":</w:t>
        <w:br/>
        <w:t xml:space="preserve">            if sort_order == "asc":</w:t>
        <w:br/>
        <w:t xml:space="preserve">                stmt = stmt.order_by(PendingTransaction.amount.asc(), PendingTransaction.created_at.desc())</w:t>
        <w:br/>
        <w:t xml:space="preserve">            else:</w:t>
        <w:br/>
        <w:t xml:space="preserve">                stmt = stmt.order_by(PendingTransaction.amount.desc(), PendingTransaction.created_at.desc())</w:t>
        <w:br/>
        <w:t xml:space="preserve">        else:</w:t>
        <w:br/>
        <w:t xml:space="preserve">            if sort_order == "asc":</w:t>
        <w:br/>
        <w:t xml:space="preserve">                stmt = stmt.order_by(PendingTransaction.created_at.asc())</w:t>
        <w:br/>
        <w:t xml:space="preserve">            else:</w:t>
        <w:br/>
        <w:t xml:space="preserve">                stmt = stmt.order_by(PendingTransaction.created_at.desc())</w:t>
        <w:br/>
        <w:t xml:space="preserve">                </w:t>
        <w:br/>
        <w:t xml:space="preserve">        stmt = stmt.offset(skip).limit(limit)</w:t>
        <w:br/>
        <w:t xml:space="preserve">        </w:t>
        <w:br/>
        <w:t xml:space="preserve">        items = self.db.execute(stmt).scalars().all()</w:t>
        <w:br/>
        <w:t xml:space="preserve">        return items, total</w:t>
        <w:br/>
        <w:br/>
        <w:t xml:space="preserve">    def fetch_pending_transaction_by_id(self, pending_id: str, owner_id: UUID) -&gt; Optional[PendingTransaction]:</w:t>
        <w:br/>
        <w:t xml:space="preserve">        """</w:t>
        <w:br/>
        <w:t xml:space="preserve">        Retrieves a specific pending transaction for a specific treasurer.</w:t>
        <w:br/>
        <w:t xml:space="preserve">        </w:t>
        <w:br/>
        <w:t xml:space="preserve">        Args:</w:t>
        <w:br/>
        <w:t xml:space="preserve">            pending_id (str): The unique ID of the pending transaction.</w:t>
        <w:br/>
        <w:t xml:space="preserve">            owner_id (UUID): The unique ID of the treasurer.</w:t>
        <w:br/>
        <w:t xml:space="preserve">            </w:t>
        <w:br/>
        <w:t xml:space="preserve">        Returns:</w:t>
        <w:br/>
        <w:t xml:space="preserve">            Optional[PendingTransaction]: The pending transaction if found and owned by user, else None.</w:t>
        <w:br/>
        <w:t xml:space="preserve">        """</w:t>
        <w:br/>
        <w:t xml:space="preserve">        stmt = select(PendingTransaction).where(</w:t>
        <w:br/>
        <w:t xml:space="preserve">            PendingTransaction.pending_id == parse_uuid(pending_id),</w:t>
        <w:br/>
        <w:t xml:space="preserve">            PendingTransaction.owner_id == parse_uuid(owner_id),</w:t>
        <w:br/>
        <w:t xml:space="preserve">            PendingTransaction.is_processed == False</w:t>
        <w:br/>
        <w:t xml:space="preserve">        )</w:t>
        <w:br/>
        <w:t xml:space="preserve">        return self.db.execute(stmt).scalars().first()</w:t>
        <w:br/>
        <w:br/>
        <w:t xml:space="preserve">    def fetch_inbox_history(</w:t>
        <w:br/>
        <w:t xml:space="preserve">        self, owner_id: UUID, skip: int = 0, limit: int = 100, </w:t>
        <w:br/>
        <w:t xml:space="preserve">        status: Optional[str] = None, search: Optional[str] = None, </w:t>
        <w:br/>
        <w:t xml:space="preserve">        date_from: Optional[str] = None, date_to: Optional[str] = None,</w:t>
        <w:br/>
        <w:t xml:space="preserve">        sort_by: Optional[str] = "date", sort_order: Optional[str] = "desc"</w:t>
        <w:br/>
        <w:t xml:space="preserve">    ):</w:t>
        <w:br/>
        <w:t xml:space="preserve">        """</w:t>
        <w:br/>
        <w:t xml:space="preserve">        Retrieves processed inbox transactions for history.</w:t>
        <w:br/>
        <w:t xml:space="preserve">        """</w:t>
        <w:br/>
        <w:t xml:space="preserve">        from sqlalchemy import or_, desc</w:t>
        <w:br/>
        <w:t xml:space="preserve">        from datetime import datetime</w:t>
        <w:br/>
        <w:br/>
        <w:t xml:space="preserve">        query = self.db.query(</w:t>
        <w:br/>
        <w:t xml:space="preserve">            PendingTransaction,</w:t>
        <w:br/>
        <w:t xml:space="preserve">            User.first_name,</w:t>
        <w:br/>
        <w:t xml:space="preserve">            User.last_name</w:t>
        <w:br/>
        <w:t xml:space="preserve">        ).outerjoin(User, PendingTransaction.processed_by == User.user_id).filter(</w:t>
        <w:br/>
        <w:t xml:space="preserve">            PendingTransaction.owner_id == parse_uuid(owner_id),</w:t>
        <w:br/>
        <w:t xml:space="preserve">            PendingTransaction.is_processed == True</w:t>
        <w:br/>
        <w:t xml:space="preserve">        )</w:t>
        <w:br/>
        <w:br/>
        <w:t xml:space="preserve">        if status and status != "all":</w:t>
        <w:br/>
        <w:t xml:space="preserve">            query = query.filter(PendingTransaction.workflow_status == status)</w:t>
        <w:br/>
        <w:br/>
        <w:t xml:space="preserve">        if search:</w:t>
        <w:br/>
        <w:t xml:space="preserve">            search_term = f"%{search}%"</w:t>
        <w:br/>
        <w:t xml:space="preserve">            query = query.filter(or_(</w:t>
        <w:br/>
        <w:t xml:space="preserve">                PendingTransaction.sender_name.ilike(search_term),</w:t>
        <w:br/>
        <w:t xml:space="preserve">                PendingTransaction.transaction_code.ilike(search_term)</w:t>
        <w:br/>
        <w:t xml:space="preserve">            ))</w:t>
        <w:br/>
        <w:br/>
        <w:t xml:space="preserve">        if date_from:</w:t>
        <w:br/>
        <w:t xml:space="preserve">            try:</w:t>
        <w:br/>
        <w:t xml:space="preserve">                dt_from = datetime.fromisoformat(date_from.replace('Z', '+00:00'))</w:t>
        <w:br/>
        <w:t xml:space="preserve">                query = query.filter(PendingTransaction.processed_at &gt;= dt_from)</w:t>
        <w:br/>
        <w:t xml:space="preserve">            except ValueError:</w:t>
        <w:br/>
        <w:t xml:space="preserve">                pass</w:t>
        <w:br/>
        <w:br/>
        <w:t xml:space="preserve">        if date_to:</w:t>
        <w:br/>
        <w:t xml:space="preserve">            try:</w:t>
        <w:br/>
        <w:t xml:space="preserve">                dt_to = datetime.fromisoformat(date_to.replace('Z', '+00:00'))</w:t>
        <w:br/>
        <w:t xml:space="preserve">                query = query.filter(PendingTransaction.processed_at &lt;= dt_to)</w:t>
        <w:br/>
        <w:t xml:space="preserve">            except ValueError:</w:t>
        <w:br/>
        <w:t xml:space="preserve">                pass</w:t>
        <w:br/>
        <w:br/>
        <w:t xml:space="preserve">        total = query.count()</w:t>
        <w:br/>
        <w:t xml:space="preserve">        </w:t>
        <w:br/>
        <w:t xml:space="preserve">        if sort_by == "amount":</w:t>
        <w:br/>
        <w:t xml:space="preserve">            if sort_order == "asc":</w:t>
        <w:br/>
        <w:t xml:space="preserve">                query = query.order_by(PendingTransaction.amount.asc(), desc(PendingTransaction.processed_at))</w:t>
        <w:br/>
        <w:t xml:space="preserve">            else:</w:t>
        <w:br/>
        <w:t xml:space="preserve">                query = query.order_by(PendingTransaction.amount.desc(), desc(PendingTransaction.processed_at))</w:t>
        <w:br/>
        <w:t xml:space="preserve">        else:</w:t>
        <w:br/>
        <w:t xml:space="preserve">            if sort_order == "asc":</w:t>
        <w:br/>
        <w:t xml:space="preserve">                query = query.order_by(PendingTransaction.processed_at.asc())</w:t>
        <w:br/>
        <w:t xml:space="preserve">            else:</w:t>
        <w:br/>
        <w:t xml:space="preserve">                query = query.order_by(desc(PendingTransaction.processed_at))</w:t>
        <w:br/>
        <w:t xml:space="preserve">                </w:t>
        <w:br/>
        <w:t xml:space="preserve">        items = query.offset(skip).limit(limit).all()</w:t>
        <w:br/>
        <w:br/>
        <w:t xml:space="preserve">        results = []</w:t>
        <w:br/>
        <w:t xml:space="preserve">        for pending, fname, lname in items:</w:t>
        <w:br/>
        <w:t xml:space="preserve">            processed_by_name = f"{fname or ''} {lname or ''}".strip() if fname or lname else None</w:t>
        <w:br/>
        <w:t xml:space="preserve">            results.append({</w:t>
        <w:br/>
        <w:t xml:space="preserve">                "pending": pending,</w:t>
        <w:br/>
        <w:t xml:space="preserve">                "processed_by_name": processed_by_name</w:t>
        <w:br/>
        <w:t xml:space="preserve">            })</w:t>
        <w:br/>
        <w:t xml:space="preserve">            </w:t>
        <w:br/>
        <w:t xml:space="preserve">        return results, total</w:t>
        <w:br/>
      </w:r>
    </w:p>
    <w:p>
      <w:r>
        <w:br w:type="page"/>
      </w:r>
    </w:p>
    <w:p>
      <w:pPr>
        <w:pStyle w:val="Heading2"/>
      </w:pPr>
      <w:r>
        <w:rPr>
          <w:color w:val="B91C1C"/>
        </w:rPr>
        <w:t>File: services/ingestion/parser_engine.py</w:t>
      </w:r>
    </w:p>
    <w:p>
      <w:r>
        <w:t>import logging</w:t>
        <w:br/>
        <w:t>import os</w:t>
        <w:br/>
        <w:t>import re</w:t>
        <w:br/>
        <w:t>from typing import Any, Dict</w:t>
        <w:br/>
        <w:br/>
        <w:t>import spacy</w:t>
        <w:br/>
        <w:br/>
        <w:t>logger = logging.getLogger(__name__)</w:t>
        <w:br/>
        <w:br/>
        <w:t># THE AI CORE: Loads the proprietary trained weights if available</w:t>
        <w:br/>
        <w:t>MODEL_PATH = os.path.join(os.path.dirname(__file__), "../../models/kapuletu_ai_v1")</w:t>
        <w:br/>
        <w:br/>
        <w:t>class ModelBasedParser:</w:t>
        <w:br/>
        <w:t xml:space="preserve">    """</w:t>
        <w:br/>
        <w:t xml:space="preserve">    KapuLetu AI Core: Intelligent Financial Message Parsing Engine.</w:t>
        <w:br/>
        <w:t xml:space="preserve">    </w:t>
        <w:br/>
        <w:t xml:space="preserve">    This engine combines Machine Learning (SpaCy NER) with deterministic heuristics </w:t>
        <w:br/>
        <w:t xml:space="preserve">    to extract structured financial data from unstructured text messages (WhatsApp/SMS).</w:t>
        <w:br/>
        <w:t xml:space="preserve">    </w:t>
        <w:br/>
        <w:t xml:space="preserve">    The architecture follows a 'Safety-First' approach:</w:t>
        <w:br/>
        <w:t xml:space="preserve">    1. Named Entity Recognition (NER) identifies primary fields.</w:t>
        <w:br/>
        <w:t xml:space="preserve">    2. Heuristics (Regex) act as a fallback/validation layer.</w:t>
        <w:br/>
        <w:t xml:space="preserve">    3. Cleaning logic normalizes financial strings into floats/standard codes.</w:t>
        <w:br/>
        <w:t xml:space="preserve">    """</w:t>
        <w:br/>
        <w:t xml:space="preserve">    </w:t>
        <w:br/>
        <w:t xml:space="preserve">    def __init__(self):</w:t>
        <w:br/>
        <w:t xml:space="preserve">        """</w:t>
        <w:br/>
        <w:t xml:space="preserve">        Initializes the NLP pipeline. </w:t>
        <w:br/>
        <w:t xml:space="preserve">        Attempts to load a custom-trained SpaCy model for higher accuracy.</w:t>
        <w:br/>
        <w:t xml:space="preserve">        Falls back to a blank English model if the proprietary weights are missing.</w:t>
        <w:br/>
        <w:t xml:space="preserve">        """</w:t>
        <w:br/>
        <w:t xml:space="preserve">        try:</w:t>
        <w:br/>
        <w:t xml:space="preserve">            if os.path.exists(MODEL_PATH):</w:t>
        <w:br/>
        <w:t xml:space="preserve">                logger.info(f"AI Core: Loading production model weights from {MODEL_PATH}")</w:t>
        <w:br/>
        <w:t xml:space="preserve">                self.nlp = spacy.load(MODEL_PATH)</w:t>
        <w:br/>
        <w:t xml:space="preserve">                self.is_trained = True</w:t>
        <w:br/>
        <w:t xml:space="preserve">            else:</w:t>
        <w:br/>
        <w:t xml:space="preserve">                logger.warning("AI Core: Custom model weights not found. Falling back to heuristic-heavy mode.")</w:t>
        <w:br/>
        <w:t xml:space="preserve">                self.nlp = spacy.blank("en") # Efficient but requires fallback regex</w:t>
        <w:br/>
        <w:t xml:space="preserve">                self.is_trained = False</w:t>
        <w:br/>
        <w:t xml:space="preserve">        except Exception as e:</w:t>
        <w:br/>
        <w:t xml:space="preserve">            logger.error(f"AI Core Initialization Error: {e}")</w:t>
        <w:br/>
        <w:t xml:space="preserve">            self.nlp = spacy.blank("en")</w:t>
        <w:br/>
        <w:t xml:space="preserve">            self.is_trained = False</w:t>
        <w:br/>
        <w:br/>
        <w:t xml:space="preserve">    def parse(self, message_text: str) -&gt; Dict[str, Any]:</w:t>
        <w:br/>
        <w:t xml:space="preserve">        """</w:t>
        <w:br/>
        <w:t xml:space="preserve">        Executes the full parsing pipeline on a single message string.</w:t>
        <w:br/>
        <w:t xml:space="preserve">        """</w:t>
        <w:br/>
        <w:t xml:space="preserve">        # Intelligent Guardrails</w:t>
        <w:br/>
        <w:t xml:space="preserve">        if len(message_text) &gt; 500 or re.search(r"(Contributions Received:|Goal Achieved|Amount Received)", message_text, re.IGNORECASE):</w:t>
        <w:br/>
        <w:t xml:space="preserve">            return {"status": "REPORT_OR_SUMMARY", "confidence_score": 0.0}</w:t>
        <w:br/>
        <w:t xml:space="preserve">            </w:t>
        <w:br/>
        <w:t xml:space="preserve">        if not re.search(r"\d", message_text):</w:t>
        <w:br/>
        <w:t xml:space="preserve">            return {"status": "CHATTER", "confidence_score": 0.0}</w:t>
        <w:br/>
        <w:br/>
        <w:t xml:space="preserve">        # Run the NLP pipeline with error handling</w:t>
        <w:br/>
        <w:t xml:space="preserve">        try:</w:t>
        <w:br/>
        <w:t xml:space="preserve">            doc = self.nlp(message_text)</w:t>
        <w:br/>
        <w:t xml:space="preserve">        except Exception as e:</w:t>
        <w:br/>
        <w:t xml:space="preserve">            logger.error(f"AI Core Runtime Error: {e}. Falling back to heuristics.")</w:t>
        <w:br/>
        <w:t xml:space="preserve">            # Create a blank doc if model fails</w:t>
        <w:br/>
        <w:t xml:space="preserve">            doc = spacy.blank("en")(message_text)</w:t>
        <w:br/>
        <w:t xml:space="preserve">            self.is_trained = False</w:t>
        <w:br/>
        <w:t xml:space="preserve">        </w:t>
        <w:br/>
        <w:t xml:space="preserve">        # Initialize the data schema</w:t>
        <w:br/>
        <w:t xml:space="preserve">        data = {</w:t>
        <w:br/>
        <w:t xml:space="preserve">            "status": "VALID",</w:t>
        <w:br/>
        <w:t xml:space="preserve">            "sender_name": None,</w:t>
        <w:br/>
        <w:t xml:space="preserve">            "amount": 0.0,</w:t>
        <w:br/>
        <w:t xml:space="preserve">            "transaction_code": None,</w:t>
        <w:br/>
        <w:t xml:space="preserve">            "purpose": None,</w:t>
        <w:br/>
        <w:t xml:space="preserve">            "provider": None,</w:t>
        <w:br/>
        <w:t xml:space="preserve">            "transaction_date": None,</w:t>
        <w:br/>
        <w:t xml:space="preserve">            "account": None,</w:t>
        <w:br/>
        <w:t xml:space="preserve">            "phone": None,</w:t>
        <w:br/>
        <w:t xml:space="preserve">            "confidence_score": 0.0</w:t>
        <w:br/>
        <w:t xml:space="preserve">        }</w:t>
        <w:br/>
        <w:br/>
        <w:t xml:space="preserve">        # 1. AI-Driven Extraction using Named Entities</w:t>
        <w:br/>
        <w:t xml:space="preserve">        # We iterate through the identified 'entities' in the text.</w:t>
        <w:br/>
        <w:t xml:space="preserve">        for ent in doc.ents:</w:t>
        <w:br/>
        <w:t xml:space="preserve">            if ent.label_ == "SENDER":</w:t>
        <w:br/>
        <w:t xml:space="preserve">                data["sender_name"] = ent.text</w:t>
        <w:br/>
        <w:t xml:space="preserve">            elif ent.label_ == "AMOUNT":</w:t>
        <w:br/>
        <w:t xml:space="preserve">                data["amount"] = self._clean_amount(ent.text)</w:t>
        <w:br/>
        <w:t xml:space="preserve">            elif ent.label_ == "CODE":</w:t>
        <w:br/>
        <w:t xml:space="preserve">                data["transaction_code"] = ent.text</w:t>
        <w:br/>
        <w:t xml:space="preserve">            elif ent.label_ == "PURPOSE":</w:t>
        <w:br/>
        <w:t xml:space="preserve">                data["purpose"] = ent.text</w:t>
        <w:br/>
        <w:t xml:space="preserve">            elif ent.label_ == "PROVIDER":</w:t>
        <w:br/>
        <w:t xml:space="preserve">                data["provider"] = ent.text</w:t>
        <w:br/>
        <w:t xml:space="preserve">            elif ent.label_ == "DATE":</w:t>
        <w:br/>
        <w:t xml:space="preserve">                data["transaction_date"] = ent.text</w:t>
        <w:br/>
        <w:t xml:space="preserve">            elif ent.label_ == "ACCOUNT":</w:t>
        <w:br/>
        <w:t xml:space="preserve">                data["account"] = ent.text</w:t>
        <w:br/>
        <w:t xml:space="preserve">            elif ent.label_ == "PHONE":</w:t>
        <w:br/>
        <w:t xml:space="preserve">                data["phone"] = self._normalize_phone(ent.text)</w:t>
        <w:br/>
        <w:br/>
        <w:t xml:space="preserve">        # 2. Heuristic Safeguard (Regex Fallback)</w:t>
        <w:br/>
        <w:t xml:space="preserve">        # If the AI model missed critical fields (common with unstructured SMS),</w:t>
        <w:br/>
        <w:t xml:space="preserve">        # we run deterministic regex patterns to 'catch' the data.</w:t>
        <w:br/>
        <w:t xml:space="preserve">        if not data["amount"] or not data["sender_name"] or not data["transaction_code"]:</w:t>
        <w:br/>
        <w:t xml:space="preserve">            data = self._safeguard_heuristics(message_text, data)</w:t>
        <w:br/>
        <w:t xml:space="preserve">            </w:t>
        <w:br/>
        <w:t xml:space="preserve">        # Unconditionally check for phone number if not found by AI</w:t>
        <w:br/>
        <w:t xml:space="preserve">        if not data["phone"]:</w:t>
        <w:br/>
        <w:t xml:space="preserve">            data = self._extract_phone_heuristic(message_text, data)</w:t>
        <w:br/>
        <w:br/>
        <w:t xml:space="preserve">        # 3. Confidence Calculation</w:t>
        <w:br/>
        <w:t xml:space="preserve">        # In production, this would be based on the model's 'prob' output.</w:t>
        <w:br/>
        <w:t xml:space="preserve">        # Here we use a static indicator of model presence.</w:t>
        <w:br/>
        <w:t xml:space="preserve">        data["confidence_score"] = 1.0 if self.is_trained else 0.7</w:t>
        <w:br/>
        <w:t xml:space="preserve">        return data</w:t>
        <w:br/>
        <w:br/>
        <w:t xml:space="preserve">    def _safeguard_heuristics(self, text: str, existing_data: Dict[str, Any]) -&gt; Dict[str, Any]:</w:t>
        <w:br/>
        <w:t xml:space="preserve">        """</w:t>
        <w:br/>
        <w:t xml:space="preserve">        Regex-based fallback logic to ensure high capture rates.</w:t>
        <w:br/>
        <w:t xml:space="preserve">        Uses common Kenyan financial message patterns (Ksh, MPESA codes).</w:t>
        <w:br/>
        <w:t xml:space="preserve">        """</w:t>
        <w:br/>
        <w:t xml:space="preserve">        # Capture Amount (e.g. 'Ksh 1,500.00' or 'Ksh1500')</w:t>
        <w:br/>
        <w:t xml:space="preserve">        if not existing_data["amount"]:</w:t>
        <w:br/>
        <w:t xml:space="preserve">            amt_match = re.search(r"Ksh\s?([\d,.]+)", text, re.I)</w:t>
        <w:br/>
        <w:t xml:space="preserve">            if amt_match:</w:t>
        <w:br/>
        <w:t xml:space="preserve">                existing_data["amount"] = self._clean_amount(amt_match.group(1))</w:t>
        <w:br/>
        <w:t xml:space="preserve">        </w:t>
        <w:br/>
        <w:t xml:space="preserve">        # Capture Transaction Code (Alpha-numeric, usually 10+ chars)</w:t>
        <w:br/>
        <w:t xml:space="preserve">        if not existing_data["transaction_code"]:</w:t>
        <w:br/>
        <w:t xml:space="preserve">            code_match = re.search(r"\b([A-Z\d]{10,})\b", text)</w:t>
        <w:br/>
        <w:t xml:space="preserve">            if code_match:</w:t>
        <w:br/>
        <w:t xml:space="preserve">                existing_data["transaction_code"] = code_match.group(1)</w:t>
        <w:br/>
        <w:t xml:space="preserve">                </w:t>
        <w:br/>
        <w:t xml:space="preserve">        return existing_data</w:t>
        <w:br/>
        <w:br/>
        <w:t xml:space="preserve">    def _clean_amount(self, amt_str: str) -&gt; float:</w:t>
        <w:br/>
        <w:t xml:space="preserve">        """</w:t>
        <w:br/>
        <w:t xml:space="preserve">        Normalizes currency strings into machine-readable floats.</w:t>
        <w:br/>
        <w:t xml:space="preserve">        Removes currency symbols, commas, and whitespace.</w:t>
        <w:br/>
        <w:t xml:space="preserve">        """</w:t>
        <w:br/>
        <w:t xml:space="preserve">        try:</w:t>
        <w:br/>
        <w:t xml:space="preserve">            import re</w:t>
        <w:br/>
        <w:t xml:space="preserve">            clean_str = re.sub(r"[^\d.]", "", amt_str)</w:t>
        <w:br/>
        <w:t xml:space="preserve">            # Remove trailing/multiple dots if they appear by accident</w:t>
        <w:br/>
        <w:t xml:space="preserve">            if clean_str.count(".") &gt; 1:</w:t>
        <w:br/>
        <w:t xml:space="preserve">                parts = clean_str.split(".")</w:t>
        <w:br/>
        <w:t xml:space="preserve">                clean_str = "".join(parts[:-1]) + "." + parts[-1]</w:t>
        <w:br/>
        <w:t xml:space="preserve">            return float(clean_str)</w:t>
        <w:br/>
        <w:t xml:space="preserve">        except (ValueError, TypeError):</w:t>
        <w:br/>
        <w:t xml:space="preserve">            return 0.0</w:t>
        <w:br/>
        <w:br/>
        <w:t xml:space="preserve">    def _extract_phone_heuristic(self, text: str, existing_data: Dict[str, Any]) -&gt; Dict[str, Any]:</w:t>
        <w:br/>
        <w:t xml:space="preserve">        """</w:t>
        <w:br/>
        <w:t xml:space="preserve">        Extracts phone numbers using Kenyan mobile number formats (e.g. 07xx, 2547xx).</w:t>
        <w:br/>
        <w:t xml:space="preserve">        """</w:t>
        <w:br/>
        <w:t xml:space="preserve">        # Look for 9 to 12 digit numbers matching Safaricom, Airtel, Telkom patterns</w:t>
        <w:br/>
        <w:t xml:space="preserve">        phone_match = re.search(r"\b(?:07|01|2547|2541|\+2547|\+2541)\d{8}\b", text)</w:t>
        <w:br/>
        <w:t xml:space="preserve">        if phone_match:</w:t>
        <w:br/>
        <w:t xml:space="preserve">            existing_data["phone"] = self._normalize_phone(phone_match.group(0))</w:t>
        <w:br/>
        <w:t xml:space="preserve">        return existing_data</w:t>
        <w:br/>
        <w:br/>
        <w:t xml:space="preserve">    def _normalize_phone(self, phone_str: str) -&gt; str:</w:t>
        <w:br/>
        <w:t xml:space="preserve">        """</w:t>
        <w:br/>
        <w:t xml:space="preserve">        Normalizes any valid Kenyan phone format to international E.164 (+254...)</w:t>
        <w:br/>
        <w:t xml:space="preserve">        """</w:t>
        <w:br/>
        <w:t xml:space="preserve">        clean_phone = re.sub(r"[^\d+]", "", phone_str)</w:t>
        <w:br/>
        <w:t xml:space="preserve">        if clean_phone.startswith("07") or clean_phone.startswith("01"):</w:t>
        <w:br/>
        <w:t xml:space="preserve">            return "+254" + clean_phone[1:]</w:t>
        <w:br/>
        <w:t xml:space="preserve">        elif clean_phone.startswith("254"):</w:t>
        <w:br/>
        <w:t xml:space="preserve">            return "+" + clean_phone</w:t>
        <w:br/>
        <w:t xml:space="preserve">        elif clean_phone.startswith("+254"):</w:t>
        <w:br/>
        <w:t xml:space="preserve">            return clean_phone</w:t>
        <w:br/>
        <w:t xml:space="preserve">        return phone_str</w:t>
        <w:br/>
        <w:br/>
        <w:t>_parser_instance = None</w:t>
        <w:br/>
        <w:br/>
        <w:t>def parse_message(message_text: str) -&gt; Dict[str, Any]:</w:t>
        <w:br/>
        <w:t xml:space="preserve">    """Utility wrapper for one-off parsing calls using a cached singleton."""</w:t>
        <w:br/>
        <w:t xml:space="preserve">    global _parser_instance</w:t>
        <w:br/>
        <w:t xml:space="preserve">    if _parser_instance is None:</w:t>
        <w:br/>
        <w:t xml:space="preserve">        _parser_instance = ModelBasedParser()</w:t>
        <w:br/>
        <w:t xml:space="preserve">    return _parser_instance.parse(message_text)</w:t>
        <w:br/>
        <w:br/>
        <w:t>def split_batch_messages(text: str) -&gt; list[str]:</w:t>
        <w:br/>
        <w:t xml:space="preserve">    """Splits a concatenated batch of WhatsApp forwarded messages into individual receipts."""</w:t>
        <w:br/>
        <w:t xml:space="preserve">    # Pattern to match WhatsApp forwarding timestamps e.g. [12:28 pm, 25/08/2026] Name: </w:t>
        <w:br/>
        <w:t xml:space="preserve">    pattern = r"\[\d{1,2}:\d{2}\s*(?:am|pm)?(?:,)?\s*\d{1,2}/\d{1,2}/\d{2,4}\][^:]+:\s*"</w:t>
        <w:br/>
        <w:t xml:space="preserve">    </w:t>
        <w:br/>
        <w:t xml:space="preserve">    if re.search(pattern, text, re.IGNORECASE):</w:t>
        <w:br/>
        <w:t xml:space="preserve">        parts = re.split(pattern, text, flags=re.IGNORECASE)</w:t>
        <w:br/>
        <w:t xml:space="preserve">        return [p.strip() for p in parts if p.strip()]</w:t>
        <w:br/>
        <w:t xml:space="preserve">        </w:t>
        <w:br/>
        <w:t xml:space="preserve">    return [text]</w:t>
        <w:br/>
      </w:r>
    </w:p>
    <w:p>
      <w:r>
        <w:br w:type="page"/>
      </w:r>
    </w:p>
    <w:p>
      <w:pPr>
        <w:pStyle w:val="Heading2"/>
      </w:pPr>
      <w:r>
        <w:rPr>
          <w:color w:val="B91C1C"/>
        </w:rPr>
        <w:t>File: services/ingestion/handler.py</w:t>
      </w:r>
    </w:p>
    <w:p>
      <w:r>
        <w:t>from common.utils import parse_uuid</w:t>
        <w:br/>
        <w:t>import json</w:t>
        <w:br/>
        <w:t>import logging</w:t>
        <w:br/>
        <w:t>import os</w:t>
        <w:br/>
        <w:t>import requests</w:t>
        <w:br/>
        <w:br/>
        <w:t>from common.database import SessionLocal</w:t>
        <w:br/>
        <w:t>from services.ingestion.service import IngestionService</w:t>
        <w:br/>
        <w:t>from common.config import get_config</w:t>
        <w:br/>
        <w:br/>
        <w:t># Setup logging</w:t>
        <w:br/>
        <w:t>logging.basicConfig(level=logging.INFO)</w:t>
        <w:br/>
        <w:t>logger = logging.getLogger(__name__)</w:t>
        <w:br/>
        <w:br/>
        <w:t>def handler(event, context):</w:t>
        <w:br/>
        <w:t xml:space="preserve">    """</w:t>
        <w:br/>
        <w:t xml:space="preserve">    Primary entry point for the Meta WhatsApp Cloud API Webhook.</w:t>
        <w:br/>
        <w:t xml:space="preserve">    """</w:t>
        <w:br/>
        <w:t xml:space="preserve">    logger.info("Received Ingestion Webhook request")</w:t>
        <w:br/>
        <w:t xml:space="preserve">    </w:t>
        <w:br/>
        <w:t xml:space="preserve">    http_method = event.get("httpMethod", "POST")</w:t>
        <w:br/>
        <w:t xml:space="preserve">    query_params = event.get("queryStringParameters") or {}</w:t>
        <w:br/>
        <w:t xml:space="preserve">    </w:t>
        <w:br/>
        <w:t xml:space="preserve">    config = get_config()</w:t>
        <w:br/>
        <w:br/>
        <w:t xml:space="preserve">    # 1. Meta Webhook Verification Challenge (GET)</w:t>
        <w:br/>
        <w:t xml:space="preserve">    if http_method == "GET":</w:t>
        <w:br/>
        <w:t xml:space="preserve">        mode = query_params.get("hub.mode")</w:t>
        <w:br/>
        <w:t xml:space="preserve">        token = query_params.get("hub.verify_token")</w:t>
        <w:br/>
        <w:t xml:space="preserve">        challenge = query_params.get("hub.challenge")</w:t>
        <w:br/>
        <w:t xml:space="preserve">        </w:t>
        <w:br/>
        <w:t xml:space="preserve">        if mode == "subscribe" and token == config.META_VERIFY_TOKEN:</w:t>
        <w:br/>
        <w:t xml:space="preserve">            logger.info("Meta Webhook Verification successful.")</w:t>
        <w:br/>
        <w:t xml:space="preserve">            return {</w:t>
        <w:br/>
        <w:t xml:space="preserve">                "statusCode": 200,</w:t>
        <w:br/>
        <w:t xml:space="preserve">                "headers": {"Content-Type": "text/plain"},</w:t>
        <w:br/>
        <w:t xml:space="preserve">                "body": str(challenge)</w:t>
        <w:br/>
        <w:t xml:space="preserve">            }</w:t>
        <w:br/>
        <w:t xml:space="preserve">        else:</w:t>
        <w:br/>
        <w:t xml:space="preserve">            logger.warning("Meta Webhook Verification failed: Invalid token.")</w:t>
        <w:br/>
        <w:t xml:space="preserve">            return {"statusCode": 403, "body": "Verification failed"}</w:t>
        <w:br/>
        <w:br/>
        <w:t xml:space="preserve">    # 2. Payload Extraction &amp; Normalization (POST)</w:t>
        <w:br/>
        <w:t xml:space="preserve">    body_str = event.get("body", "{}")</w:t>
        <w:br/>
        <w:t xml:space="preserve">    is_base64 = event.get("isBase64Encoded", False)</w:t>
        <w:br/>
        <w:t xml:space="preserve">    </w:t>
        <w:br/>
        <w:t xml:space="preserve">    if is_base64:</w:t>
        <w:br/>
        <w:t xml:space="preserve">        import base64</w:t>
        <w:br/>
        <w:t xml:space="preserve">        try:</w:t>
        <w:br/>
        <w:t xml:space="preserve">            body_str = base64.b64decode(body_str).decode("utf-8")</w:t>
        <w:br/>
        <w:t xml:space="preserve">        except Exception as e:</w:t>
        <w:br/>
        <w:t xml:space="preserve">            logger.error(f"Failed to decode base64 body: {e}")</w:t>
        <w:br/>
        <w:t xml:space="preserve">            return {"statusCode": 400, "body": json.dumps({"error": "invalid_encoding"})}</w:t>
        <w:br/>
        <w:t xml:space="preserve">            </w:t>
        <w:br/>
        <w:t xml:space="preserve">    # 3. SQS Decoupling (If configured)</w:t>
        <w:br/>
        <w:t xml:space="preserve">    sqs_queue_url = os.environ.get("SQS_QUEUE_URL")</w:t>
        <w:br/>
        <w:t xml:space="preserve">    if sqs_queue_url:</w:t>
        <w:br/>
        <w:t xml:space="preserve">        import boto3</w:t>
        <w:br/>
        <w:t xml:space="preserve">        sqs = boto3.client("sqs", region_name=os.environ.get("AWS_REGION", "eu-west-1"))</w:t>
        <w:br/>
        <w:t xml:space="preserve">        try:</w:t>
        <w:br/>
        <w:t xml:space="preserve">            sqs.send_message(QueueUrl=sqs_queue_url, MessageBody=body_str)</w:t>
        <w:br/>
        <w:t xml:space="preserve">            logger.info("Successfully queued webhook payload to SQS.")</w:t>
        <w:br/>
        <w:t xml:space="preserve">            return {"statusCode": 200, "body": "OK"}</w:t>
        <w:br/>
        <w:t xml:space="preserve">        except Exception as e:</w:t>
        <w:br/>
        <w:t xml:space="preserve">            logger.error(f"Failed to queue to SQS: {e}")</w:t>
        <w:br/>
        <w:t xml:space="preserve">            # Fall back to synchronous processing if SQS fails</w:t>
        <w:br/>
        <w:t xml:space="preserve">    </w:t>
        <w:br/>
        <w:t xml:space="preserve">    # 4. Asynchronous Thread Fallback (Local Dev or SQS Bypassed)</w:t>
        <w:br/>
        <w:t xml:space="preserve">    import threading</w:t>
        <w:br/>
        <w:t xml:space="preserve">    </w:t>
        <w:br/>
        <w:t xml:space="preserve">    def background_task(body, conf):</w:t>
        <w:br/>
        <w:t xml:space="preserve">        try:</w:t>
        <w:br/>
        <w:t xml:space="preserve">            process_ingestion(body, conf)</w:t>
        <w:br/>
        <w:t xml:space="preserve">        except Exception as e:</w:t>
        <w:br/>
        <w:t xml:space="preserve">            logger.error(f"Background thread processing failed: {e}")</w:t>
        <w:br/>
        <w:t xml:space="preserve">            </w:t>
        <w:br/>
        <w:t xml:space="preserve">    thread = threading.Thread(target=background_task, args=(body_str, config))</w:t>
        <w:br/>
        <w:t xml:space="preserve">    thread.start()</w:t>
        <w:br/>
        <w:t xml:space="preserve">    </w:t>
        <w:br/>
        <w:t xml:space="preserve">    # Always return 200 OK instantly to Meta to prevent retry floods</w:t>
        <w:br/>
        <w:t xml:space="preserve">    return {"statusCode": 200, "body": "OK"}</w:t>
        <w:br/>
        <w:br/>
        <w:t>def process_sqs_record(record):</w:t>
        <w:br/>
        <w:t xml:space="preserve">    """</w:t>
        <w:br/>
        <w:t xml:space="preserve">    Entry point for SQS worker triggering from the Webhook Queue.</w:t>
        <w:br/>
        <w:t xml:space="preserve">    """</w:t>
        <w:br/>
        <w:t xml:space="preserve">    logger.info("Processing SQS Webhook Record")</w:t>
        <w:br/>
        <w:t xml:space="preserve">    body_str = record.get("body", "{}")</w:t>
        <w:br/>
        <w:t xml:space="preserve">    config = get_config()</w:t>
        <w:br/>
        <w:t xml:space="preserve">    return process_ingestion(body_str, config)</w:t>
        <w:br/>
        <w:br/>
        <w:t>def process_ingestion(body_str: str, config):</w:t>
        <w:br/>
        <w:t xml:space="preserve">    """</w:t>
        <w:br/>
        <w:t xml:space="preserve">    Core logic: parses payload, saves to database, and sends WhatsApp reply.</w:t>
        <w:br/>
        <w:t xml:space="preserve">    """</w:t>
        <w:br/>
        <w:t xml:space="preserve">    try:</w:t>
        <w:br/>
        <w:t xml:space="preserve">        payload_data = json.loads(body_str)</w:t>
        <w:br/>
        <w:t xml:space="preserve">    except json.JSONDecodeError:</w:t>
        <w:br/>
        <w:t xml:space="preserve">        return {"statusCode": 400, "body": "Invalid JSON"}</w:t>
        <w:br/>
        <w:br/>
        <w:t xml:space="preserve">    # Meta webhook payloads are deeply nested</w:t>
        <w:br/>
        <w:t xml:space="preserve">    # entry -&gt; changes -&gt; value</w:t>
        <w:br/>
        <w:t xml:space="preserve">    try:</w:t>
        <w:br/>
        <w:t xml:space="preserve">        entry = payload_data.get("entry", [])[0]</w:t>
        <w:br/>
        <w:t xml:space="preserve">        changes = entry.get("changes", [])[0]</w:t>
        <w:br/>
        <w:t xml:space="preserve">        value = changes.get("value", {})</w:t>
        <w:br/>
        <w:t xml:space="preserve">    except IndexError:</w:t>
        <w:br/>
        <w:t xml:space="preserve">        return {"statusCode": 200, "body": "OK"} # Acknowledge malformed to prevent retries</w:t>
        <w:br/>
        <w:br/>
        <w:t xml:space="preserve">    # Check if this is a status update (delivery/read receipt)</w:t>
        <w:br/>
        <w:t xml:space="preserve">    if "statuses" in value:</w:t>
        <w:br/>
        <w:t xml:space="preserve">        status_info = value["statuses"][0]</w:t>
        <w:br/>
        <w:t xml:space="preserve">        logger.info(f"Received status update: {status_info.get('status')} for message ID {status_info.get('id')}")</w:t>
        <w:br/>
        <w:t xml:space="preserve">        # We don't process these with the AI, just acknowledge</w:t>
        <w:br/>
        <w:t xml:space="preserve">        return {"statusCode": 200, "body": "OK"}</w:t>
        <w:br/>
        <w:br/>
        <w:t xml:space="preserve">    # Check if this is a message</w:t>
        <w:br/>
        <w:t xml:space="preserve">    if "messages" not in value:</w:t>
        <w:br/>
        <w:t xml:space="preserve">        return {"statusCode": 200, "body": "OK"} # Acknowledge other types of webhooks</w:t>
        <w:br/>
        <w:t xml:space="preserve">        </w:t>
        <w:br/>
        <w:t xml:space="preserve">    message_info = value["messages"][0]</w:t>
        <w:br/>
        <w:t xml:space="preserve">    </w:t>
        <w:br/>
        <w:t xml:space="preserve">    # We care about text and interactive messages</w:t>
        <w:br/>
        <w:t xml:space="preserve">    msg_type = message_info.get("type")</w:t>
        <w:br/>
        <w:t xml:space="preserve">    if msg_type not in ["text", "interactive"]:</w:t>
        <w:br/>
        <w:t xml:space="preserve">        logger.info(f"Ignoring message type: {msg_type}")</w:t>
        <w:br/>
        <w:t xml:space="preserve">        return {"statusCode": 200, "body": "OK"}</w:t>
        <w:br/>
        <w:br/>
        <w:t xml:space="preserve">    # Extract required fields</w:t>
        <w:br/>
        <w:t xml:space="preserve">    sender_phone = message_info.get("from")</w:t>
        <w:br/>
        <w:t xml:space="preserve">    if not sender_phone:</w:t>
        <w:br/>
        <w:t xml:space="preserve">        return {"statusCode": 400, "body": "Missing sender phone"}</w:t>
        <w:br/>
        <w:t xml:space="preserve">        </w:t>
        <w:br/>
        <w:t xml:space="preserve">    # Meta sends phone numbers without the '+' sign (e.g., 254712345678).</w:t>
        <w:br/>
        <w:t xml:space="preserve">    if not sender_phone.startswith("+"):</w:t>
        <w:br/>
        <w:t xml:space="preserve">        sender_phone = f"+{sender_phone}"</w:t>
        <w:br/>
        <w:br/>
        <w:t xml:space="preserve">    message_body = ""</w:t>
        <w:br/>
        <w:t xml:space="preserve">    interactive_id = None</w:t>
        <w:br/>
        <w:t xml:space="preserve">    </w:t>
        <w:br/>
        <w:t xml:space="preserve">    if msg_type == "text":</w:t>
        <w:br/>
        <w:t xml:space="preserve">        message_body = message_info.get("text", {}).get("body", "")</w:t>
        <w:br/>
        <w:t xml:space="preserve">    elif msg_type == "interactive":</w:t>
        <w:br/>
        <w:t xml:space="preserve">        interactive = message_info.get("interactive", {})</w:t>
        <w:br/>
        <w:t xml:space="preserve">        if interactive.get("type") == "list_reply":</w:t>
        <w:br/>
        <w:t xml:space="preserve">            interactive_id = interactive.get("list_reply", {}).get("id")</w:t>
        <w:br/>
        <w:t xml:space="preserve">            message_body = interactive.get("list_reply", {}).get("title", "")</w:t>
        <w:br/>
        <w:t xml:space="preserve">    </w:t>
        <w:br/>
        <w:t xml:space="preserve">    if not message_body and not interactive_id:</w:t>
        <w:br/>
        <w:t xml:space="preserve">        return {"statusCode": 400, "body": "Missing message content"}</w:t>
        <w:br/>
        <w:br/>
        <w:t xml:space="preserve">    # Normalize payload for the existing service architecture</w:t>
        <w:br/>
        <w:t xml:space="preserve">    normalized_payload = {</w:t>
        <w:br/>
        <w:t xml:space="preserve">        "From": sender_phone,</w:t>
        <w:br/>
        <w:t xml:space="preserve">        "Body": message_body</w:t>
        <w:br/>
        <w:t xml:space="preserve">    }</w:t>
        <w:br/>
        <w:br/>
        <w:t xml:space="preserve">    # 3. Database Session Initialization</w:t>
        <w:br/>
        <w:t xml:space="preserve">    db = SessionLocal()</w:t>
        <w:br/>
        <w:t xml:space="preserve">    </w:t>
        <w:br/>
        <w:t xml:space="preserve">    try:</w:t>
        <w:br/>
        <w:t xml:space="preserve">        from common.system_config_service import get_system_config</w:t>
        <w:br/>
        <w:t xml:space="preserve">        maintenance_mode = get_system_config(db, "maintenance_mode", default=False)</w:t>
        <w:br/>
        <w:t xml:space="preserve">        maintenance_modules = get_system_config(db, "maintenance_modules", default={"web_app": True, "whatsapp_bot": True, "public_api": True})</w:t>
        <w:br/>
        <w:t xml:space="preserve">        maintenance_message = get_system_config(db, "maintenance_message", default="Kapuletu is currently undergoing scheduled maintenance. Please try again later.")</w:t>
        <w:br/>
        <w:t xml:space="preserve">        </w:t>
        <w:br/>
        <w:t xml:space="preserve">        if maintenance_mode and maintenance_modules.get("whatsapp_bot", True):</w:t>
        <w:br/>
        <w:t xml:space="preserve">            send_meta_reply(</w:t>
        <w:br/>
        <w:t xml:space="preserve">                sender_phone, </w:t>
        <w:br/>
        <w:t xml:space="preserve">                maintenance_message, </w:t>
        <w:br/>
        <w:t xml:space="preserve">                config</w:t>
        <w:br/>
        <w:t xml:space="preserve">            )</w:t>
        <w:br/>
        <w:t xml:space="preserve">            return {"statusCode": 200, "body": "OK"}</w:t>
        <w:br/>
        <w:t xml:space="preserve">            </w:t>
        <w:br/>
        <w:t xml:space="preserve">        from models.whatsapp_blocklist import WhatsAppBlocklist</w:t>
        <w:br/>
        <w:t xml:space="preserve">        import datetime</w:t>
        <w:br/>
        <w:t xml:space="preserve">        </w:t>
        <w:br/>
        <w:t xml:space="preserve">        # 3.0 Check if user is blocked (gracefully handles missing table during migration window)</w:t>
        <w:br/>
        <w:t xml:space="preserve">        try:</w:t>
        <w:br/>
        <w:t xml:space="preserve">            blocked_record = db.query(WhatsAppBlocklist).filter(WhatsAppBlocklist.phone_number == sender_phone).first()</w:t>
        <w:br/>
        <w:t xml:space="preserve">            if blocked_record and blocked_record.is_blocked:</w:t>
        <w:br/>
        <w:t xml:space="preserve">                # Auto-unblock if last attempt was more than 24 hours ago</w:t>
        <w:br/>
        <w:t xml:space="preserve">                now_utc = datetime.datetime.now(datetime.timezone.utc)</w:t>
        <w:br/>
        <w:t xml:space="preserve">                last_attempt = blocked_record.last_attempt_at</w:t>
        <w:br/>
        <w:t xml:space="preserve">                if last_attempt and last_attempt.tzinfo is None:</w:t>
        <w:br/>
        <w:t xml:space="preserve">                    last_attempt = last_attempt.replace(tzinfo=datetime.timezone.utc)</w:t>
        <w:br/>
        <w:t xml:space="preserve">                    </w:t>
        <w:br/>
        <w:t xml:space="preserve">                if last_attempt and (now_utc - last_attempt).total_seconds() &gt; 86400:</w:t>
        <w:br/>
        <w:t xml:space="preserve">                    blocked_record.is_blocked = False</w:t>
        <w:br/>
        <w:t xml:space="preserve">                    blocked_record.attempt_count = 0</w:t>
        <w:br/>
        <w:t xml:space="preserve">                    db.commit()</w:t>
        <w:br/>
        <w:t xml:space="preserve">                else:</w:t>
        <w:br/>
        <w:t xml:space="preserve">                    # Still blocked, silently drop the request</w:t>
        <w:br/>
        <w:t xml:space="preserve">                    return {"statusCode": 200, "body": "OK"}</w:t>
        <w:br/>
        <w:t xml:space="preserve">        except Exception as _blocklist_err:</w:t>
        <w:br/>
        <w:t xml:space="preserve">            logger.warning(f"Blocklist table not available yet, skipping check: {_blocklist_err}")</w:t>
        <w:br/>
        <w:t xml:space="preserve">            db.rollback()</w:t>
        <w:br/>
        <w:br/>
        <w:t xml:space="preserve">        # 3.0b Check if user is waitlisted</w:t>
        <w:br/>
        <w:t xml:space="preserve">        from models.users import User</w:t>
        <w:br/>
        <w:t xml:space="preserve">        user_record = db.query(User).filter(User.phone_number == sender_phone).first()</w:t>
        <w:br/>
        <w:t xml:space="preserve">        if user_record and getattr(user_record, 'is_waitlisted', False):</w:t>
        <w:br/>
        <w:t xml:space="preserve">            send_meta_reply(</w:t>
        <w:br/>
        <w:t xml:space="preserve">                sender_phone,</w:t>
        <w:br/>
        <w:t xml:space="preserve">                "Hello! You are currently on our waitlist for the KapuLetu testing phase. We will notify you as soon as your workspace is ready. Thank you for your patience!",</w:t>
        <w:br/>
        <w:t xml:space="preserve">                config</w:t>
        <w:br/>
        <w:t xml:space="preserve">            )</w:t>
        <w:br/>
        <w:t xml:space="preserve">            return {"statusCode": 200, "body": "OK"}</w:t>
        <w:br/>
        <w:br/>
        <w:t xml:space="preserve">        # --- Interactive Report Flow ---</w:t>
        <w:br/>
        <w:t xml:space="preserve">        from repositories.transaction_repo import TransactionRepository</w:t>
        <w:br/>
        <w:t xml:space="preserve">        from models.campaign import Campaign</w:t>
        <w:br/>
        <w:t xml:space="preserve">        from models.group import Group</w:t>
        <w:br/>
        <w:t xml:space="preserve">        from services.reporting.daily_summary import generate_campaign_whatsapp_report</w:t>
        <w:br/>
        <w:t xml:space="preserve">        </w:t>
        <w:br/>
        <w:t xml:space="preserve">        # 3.1 Check if it's an interactive menu selection for a report or approval</w:t>
        <w:br/>
        <w:t xml:space="preserve">        if interactive_id:</w:t>
        <w:br/>
        <w:t xml:space="preserve">            if interactive_id == "GREETING_WORKSPACE":</w:t>
        <w:br/>
        <w:t xml:space="preserve">                send_meta_reply(sender_phone, f"You can access your KapuLetu dashboard here: {config.FRONTEND_URL.rstrip('/')}/treasurer", config)</w:t>
        <w:br/>
        <w:t xml:space="preserve">                return {"statusCode": 200, "body": "OK"}</w:t>
        <w:br/>
        <w:t xml:space="preserve">            elif interactive_id == "GREETING_APPROVALS":</w:t>
        <w:br/>
        <w:t xml:space="preserve">                send_meta_reply(sender_phone, f"To review and approve pending member transactions, please visit your dashboard: {config.FRONTEND_URL.rstrip('/')}/treasurer", config)</w:t>
        <w:br/>
        <w:t xml:space="preserve">                return {"statusCode": 200, "body": "OK"}</w:t>
        <w:br/>
        <w:t xml:space="preserve">            elif interactive_id == "GREETING_HELP":</w:t>
        <w:br/>
        <w:t xml:space="preserve">                send_whatsapp_help_menu(sender_phone, config)</w:t>
        <w:br/>
        <w:t xml:space="preserve">                return {"statusCode": 200, "body": "OK"}</w:t>
        <w:br/>
        <w:t xml:space="preserve">            elif interactive_id == "HELP_GROUP":</w:t>
        <w:br/>
        <w:t xml:space="preserve">                send_meta_reply(sender_phone, "To create a new savings group, log in to your online workspace and navigate to the 'Groups' tab. Click 'New Group' and follow the setup wizard.", config)</w:t>
        <w:br/>
        <w:t xml:space="preserve">                return {"statusCode": 200, "body": "OK"}</w:t>
        <w:br/>
        <w:t xml:space="preserve">            elif interactive_id == "HELP_CAMPAIGN":</w:t>
        <w:br/>
        <w:t xml:space="preserve">                send_meta_reply(sender_phone, "Once a group is active, you can create a campaign directly via WhatsApp by typing 'NEW CAMPAIGN', or through the 'Campaigns' tab in your online workspace.", config)</w:t>
        <w:br/>
        <w:t xml:space="preserve">                return {"statusCode": 200, "body": "OK"}</w:t>
        <w:br/>
        <w:t xml:space="preserve">            elif interactive_id == "HELP_APPROVE":</w:t>
        <w:br/>
        <w:t xml:space="preserve">                send_meta_reply(sender_phone, "When members send payments, you will receive a notification. You can approve pending contributions by selecting 'Pending Contributions' from the main menu, or by reviewing them in the web dashboard.", config)</w:t>
        <w:br/>
        <w:t xml:space="preserve">                return {"statusCode": 200, "body": "OK"}</w:t>
        <w:br/>
        <w:t xml:space="preserve">            elif interactive_id == "HELP_BOT":</w:t>
        <w:br/>
        <w:t xml:space="preserve">                send_meta_reply(sender_phone, "You can text the bot at any time using commands like 'REPORT' to get your campaign status, or 'HELP' to view this guide.", config)</w:t>
        <w:br/>
        <w:t xml:space="preserve">                return {"statusCode": 200, "body": "OK"}</w:t>
        <w:br/>
        <w:t xml:space="preserve">            elif interactive_id == "HELP_SETTINGS":</w:t>
        <w:br/>
        <w:t xml:space="preserve">                send_meta_reply(sender_phone, "To customize your report formats, toggle WhatsApp features, or manage permissions, please visit the 'Settings' section of your online workspace.", config)</w:t>
        <w:br/>
        <w:t xml:space="preserve">                return {"statusCode": 200, "body": "OK"}</w:t>
        <w:br/>
        <w:t xml:space="preserve">        if interactive_id and interactive_id.startswith("REPORT_CAMPAIGN_"):</w:t>
        <w:br/>
        <w:t xml:space="preserve">            campaign_id = interactive_id.replace("REPORT_CAMPAIGN_", "")</w:t>
        <w:br/>
        <w:t xml:space="preserve">            try:</w:t>
        <w:br/>
        <w:t xml:space="preserve">                campaign = db.query(Campaign).filter(Campaign.campaign_id == parse_uuid(campaign_id)).first()</w:t>
        <w:br/>
        <w:t xml:space="preserve">                if not campaign:</w:t>
        <w:br/>
        <w:t xml:space="preserve">                    raise Exception("Campaign not found")</w:t>
        <w:br/>
        <w:t xml:space="preserve">                    </w:t>
        <w:br/>
        <w:t xml:space="preserve">                from services.reporting.shared import build_campaign_report_data</w:t>
        <w:br/>
        <w:t xml:space="preserve">                report_data = build_campaign_report_data(db, campaign, is_preview=False)</w:t>
        <w:br/>
        <w:t xml:space="preserve">                dispatch_whatsapp_report(db, sender_phone, campaign_id, report_data["preview_text"], config)</w:t>
        <w:br/>
        <w:t xml:space="preserve">                </w:t>
        <w:br/>
        <w:t xml:space="preserve">                from repositories.transaction_repo import TransactionRepository</w:t>
        <w:br/>
        <w:t xml:space="preserve">                repo = TransactionRepository(db)</w:t>
        <w:br/>
        <w:t xml:space="preserve">                owner = repo.resolve_owner_by_phone(sender_phone)</w:t>
        <w:br/>
        <w:t xml:space="preserve">                if owner:</w:t>
        <w:br/>
        <w:t xml:space="preserve">                    from services.audit.service import AuditService</w:t>
        <w:br/>
        <w:t xml:space="preserve">                    # Ensure we have the campaign title</w:t>
        <w:br/>
        <w:t xml:space="preserve">                    campaign_title = "Campaign"</w:t>
        <w:br/>
        <w:t xml:space="preserve">                    campaign_record = db.query(Campaign).filter(Campaign.campaign_id == parse_uuid(campaign_id)).first()</w:t>
        <w:br/>
        <w:t xml:space="preserve">                    if campaign_record:</w:t>
        <w:br/>
        <w:t xml:space="preserve">                        campaign_title = campaign_record.title</w:t>
        <w:br/>
        <w:t xml:space="preserve">                        </w:t>
        <w:br/>
        <w:t xml:space="preserve">                    AuditService(db).log_action(</w:t>
        <w:br/>
        <w:t xml:space="preserve">                        actor_id=str(owner.user_id),</w:t>
        <w:br/>
        <w:t xml:space="preserve">                        action="REPORT_GENERATED",</w:t>
        <w:br/>
        <w:t xml:space="preserve">                        entity_type="campaign",</w:t>
        <w:br/>
        <w:t xml:space="preserve">                        entity_id=campaign_id,</w:t>
        <w:br/>
        <w:t xml:space="preserve">                        details={</w:t>
        <w:br/>
        <w:t xml:space="preserve">                            "message": f"WhatsApp report generated for \"{campaign_title}\"",</w:t>
        <w:br/>
        <w:t xml:space="preserve">                            "campaign_id": campaign_id</w:t>
        <w:br/>
        <w:t xml:space="preserve">                        }</w:t>
        <w:br/>
        <w:t xml:space="preserve">                    )</w:t>
        <w:br/>
        <w:t xml:space="preserve">            except Exception as e:</w:t>
        <w:br/>
        <w:t xml:space="preserve">                logger.error(f"Failed to generate report for campaign {campaign_id}: {e}")</w:t>
        <w:br/>
        <w:t xml:space="preserve">                send_meta_reply(sender_phone, "Error generating report. Please try again.", config)</w:t>
        <w:br/>
        <w:t xml:space="preserve">            return {"statusCode": 200, "body": "OK"}</w:t>
        <w:br/>
        <w:t xml:space="preserve">            </w:t>
        <w:br/>
        <w:t xml:space="preserve">        if interactive_id and interactive_id.startswith("APPROVE_"):</w:t>
        <w:br/>
        <w:t xml:space="preserve">            # Format: APPROVE_{pending_id}_{campaign_id}</w:t>
        <w:br/>
        <w:t xml:space="preserve">            parts = interactive_id.split("_")</w:t>
        <w:br/>
        <w:t xml:space="preserve">            if len(parts) &gt;= 3:</w:t>
        <w:br/>
        <w:t xml:space="preserve">                pending_id = parts[1]</w:t>
        <w:br/>
        <w:t xml:space="preserve">                campaign_id = parts[2]</w:t>
        <w:br/>
        <w:t xml:space="preserve">                </w:t>
        <w:br/>
        <w:t xml:space="preserve">                from services.approval.service import ApprovalService</w:t>
        <w:br/>
        <w:t xml:space="preserve">                from models.campaign import Campaign</w:t>
        <w:br/>
        <w:t xml:space="preserve">                from models.pending_transaction import PendingTransaction</w:t>
        <w:br/>
        <w:t xml:space="preserve">                </w:t>
        <w:br/>
        <w:t xml:space="preserve">                campaign = db.query(Campaign).filter(Campaign.campaign_id == parse_uuid(campaign_id)).first()</w:t>
        <w:br/>
        <w:t xml:space="preserve">                if not campaign:</w:t>
        <w:br/>
        <w:t xml:space="preserve">                    send_meta_reply(sender_phone, "Error: Campaign not found.", config)</w:t>
        <w:br/>
        <w:t xml:space="preserve">                    return {"statusCode": 200, "body": "OK"}</w:t>
        <w:br/>
        <w:t xml:space="preserve">                    </w:t>
        <w:br/>
        <w:t xml:space="preserve">                pending = db.query(PendingTransaction).filter(PendingTransaction.pending_id == parse_uuid(pending_id)).first()</w:t>
        <w:br/>
        <w:t xml:space="preserve">                if not pending:</w:t>
        <w:br/>
        <w:t xml:space="preserve">                    send_meta_reply(sender_phone, "Error: Transaction not found.", config)</w:t>
        <w:br/>
        <w:t xml:space="preserve">                    return {"statusCode": 200, "body": "OK"}</w:t>
        <w:br/>
        <w:br/>
        <w:t xml:space="preserve">                approval_service = ApprovalService(db)</w:t>
        <w:br/>
        <w:t xml:space="preserve">                try:</w:t>
        <w:br/>
        <w:t xml:space="preserve">                    approval_service.approve_transaction(</w:t>
        <w:br/>
        <w:t xml:space="preserve">                        pending_txn_id=pending_id,</w:t>
        <w:br/>
        <w:t xml:space="preserve">                        treasurer_id=str(campaign.group.owner_id),</w:t>
        <w:br/>
        <w:t xml:space="preserve">                        group_id=str(campaign.group_id),</w:t>
        <w:br/>
        <w:t xml:space="preserve">                        campaign_id=campaign_id</w:t>
        <w:br/>
        <w:t xml:space="preserve">                    )</w:t>
        <w:br/>
        <w:t xml:space="preserve">                    send_meta_reply(sender_phone, "Success! The transaction has been approved and recorded in the ledger.", config)</w:t>
        <w:br/>
        <w:t xml:space="preserve">                except Exception as e:</w:t>
        <w:br/>
        <w:t xml:space="preserve">                    logger.error(f"Failed to approve transaction {pending_id}: {e}")</w:t>
        <w:br/>
        <w:t xml:space="preserve">                    send_meta_reply(sender_phone, f"Error approving transaction: {e}", config)</w:t>
        <w:br/>
        <w:t xml:space="preserve">                    send_meta_reply(sender_phone, f"Error approving transaction: {e}", config)</w:t>
        <w:br/>
        <w:t xml:space="preserve">            return {"statusCode": 200, "body": "OK"}</w:t>
        <w:br/>
        <w:t xml:space="preserve">            </w:t>
        <w:br/>
        <w:t xml:space="preserve">        if interactive_id and interactive_id.startswith("NEW_CAMP_"):</w:t>
        <w:br/>
        <w:t xml:space="preserve">            # Format: NEW_CAMP_{group_id}_{base64_encoded_title}</w:t>
        <w:br/>
        <w:t xml:space="preserve">            parts = interactive_id.split("_", 3)</w:t>
        <w:br/>
        <w:t xml:space="preserve">            if len(parts) &gt;= 4:</w:t>
        <w:br/>
        <w:t xml:space="preserve">                group_id = parts[2]</w:t>
        <w:br/>
        <w:t xml:space="preserve">                import base64</w:t>
        <w:br/>
        <w:t xml:space="preserve">                try:</w:t>
        <w:br/>
        <w:t xml:space="preserve">                    title = base64.b64decode(parts[3]).decode('utf-8')</w:t>
        <w:br/>
        <w:t xml:space="preserve">                except Exception:</w:t>
        <w:br/>
        <w:t xml:space="preserve">                    title = "New Campaign"</w:t>
        <w:br/>
        <w:t xml:space="preserve">                </w:t>
        <w:br/>
        <w:t xml:space="preserve">                from models.group import Group</w:t>
        <w:br/>
        <w:t xml:space="preserve">                from models.campaign import Campaign</w:t>
        <w:br/>
        <w:t xml:space="preserve">                import uuid</w:t>
        <w:br/>
        <w:t xml:space="preserve">                </w:t>
        <w:br/>
        <w:t xml:space="preserve">                group = db.query(Group).filter(Group.group_id == parse_uuid(group_id)).first()</w:t>
        <w:br/>
        <w:t xml:space="preserve">                if not group:</w:t>
        <w:br/>
        <w:t xml:space="preserve">                    send_meta_reply(sender_phone, "Error: Group not found.", config)</w:t>
        <w:br/>
        <w:t xml:space="preserve">                    return {"statusCode": 200, "body": "OK"}</w:t>
        <w:br/>
        <w:t xml:space="preserve">                    </w:t>
        <w:br/>
        <w:t xml:space="preserve">                new_camp = Campaign(</w:t>
        <w:br/>
        <w:t xml:space="preserve">                    campaign_id=uuid.uuid4(),</w:t>
        <w:br/>
        <w:t xml:space="preserve">                    group_id=group.group_id,</w:t>
        <w:br/>
        <w:t xml:space="preserve">                    title=title,</w:t>
        <w:br/>
        <w:t xml:space="preserve">                    status="active",</w:t>
        <w:br/>
        <w:t xml:space="preserve">                    is_active=True</w:t>
        <w:br/>
        <w:t xml:space="preserve">                )</w:t>
        <w:br/>
        <w:t xml:space="preserve">                db.add(new_camp)</w:t>
        <w:br/>
        <w:t xml:space="preserve">                db.commit()</w:t>
        <w:br/>
        <w:t xml:space="preserve">                </w:t>
        <w:br/>
        <w:t xml:space="preserve">                from services.audit.service import AuditService</w:t>
        <w:br/>
        <w:t xml:space="preserve">                AuditService(db).log_action(</w:t>
        <w:br/>
        <w:t xml:space="preserve">                    actor_id=str(group.owner_id),</w:t>
        <w:br/>
        <w:t xml:space="preserve">                    action="CAMPAIGN_CREATED",</w:t>
        <w:br/>
        <w:t xml:space="preserve">                    entity_type="campaign",</w:t>
        <w:br/>
        <w:t xml:space="preserve">                    entity_id=str(new_camp.campaign_id),</w:t>
        <w:br/>
        <w:t xml:space="preserve">                    details={</w:t>
        <w:br/>
        <w:t xml:space="preserve">                        "message": f"New campaign \"{title}\" created via WhatsApp",</w:t>
        <w:br/>
        <w:t xml:space="preserve">                        "campaign_id": str(new_camp.campaign_id),</w:t>
        <w:br/>
        <w:t xml:space="preserve">                        "group_id": str(group.group_id),</w:t>
        <w:br/>
        <w:t xml:space="preserve">                        "group_slug": group.slug,</w:t>
        <w:br/>
        <w:t xml:space="preserve">                        "campaign_slug": new_camp.slug</w:t>
        <w:br/>
        <w:t xml:space="preserve">                    }</w:t>
        <w:br/>
        <w:t xml:space="preserve">                )</w:t>
        <w:br/>
        <w:t xml:space="preserve">                send_meta_reply(sender_phone, f"Success! Campaign '{title}' created under group '{group.group_name}'.", config)</w:t>
        <w:br/>
        <w:t xml:space="preserve">            return {"statusCode": 200, "body": "OK"}</w:t>
        <w:br/>
        <w:br/>
        <w:t xml:space="preserve">        # 3.2 Check if the user is explicitly requesting a text command</w:t>
        <w:br/>
        <w:t xml:space="preserve">        if msg_type == "text":</w:t>
        <w:br/>
        <w:t xml:space="preserve">            repo = TransactionRepository(db)</w:t>
        <w:br/>
        <w:t xml:space="preserve">            owner = repo.resolve_owner_by_phone(sender_phone)</w:t>
        <w:br/>
        <w:t xml:space="preserve">            </w:t>
        <w:br/>
        <w:t xml:space="preserve">            message_upper = message_body.strip().upper()</w:t>
        <w:br/>
        <w:t xml:space="preserve">            greetings = ["HI", "HELLO", "HOLLA", "HOLA", "HEY", "GOOD MORNING", "GOOD AFTERNOON", "GOOD EVENING", "JAMBO", "SASA"]</w:t>
        <w:br/>
        <w:t xml:space="preserve">            </w:t>
        <w:br/>
        <w:t xml:space="preserve">            if message_upper in greetings:</w:t>
        <w:br/>
        <w:t xml:space="preserve">                if not owner:</w:t>
        <w:br/>
        <w:t xml:space="preserve">                    handle_unauthorized_access(sender_phone, config, db)</w:t>
        <w:br/>
        <w:t xml:space="preserve">                    return {"statusCode": 200, "body": "OK"}</w:t>
        <w:br/>
        <w:t xml:space="preserve">                send_whatsapp_main_menu(sender_phone, config)</w:t>
        <w:br/>
        <w:t xml:space="preserve">                return {"statusCode": 200, "body": "OK"}</w:t>
        <w:br/>
        <w:t xml:space="preserve">                </w:t>
        <w:br/>
        <w:t xml:space="preserve">            if message_upper == "HELP":</w:t>
        <w:br/>
        <w:t xml:space="preserve">                if not owner:</w:t>
        <w:br/>
        <w:t xml:space="preserve">                    handle_unauthorized_access(sender_phone, config, db)</w:t>
        <w:br/>
        <w:t xml:space="preserve">                    return {"statusCode": 200, "body": "OK"}</w:t>
        <w:br/>
        <w:t xml:space="preserve">                send_whatsapp_help_menu(sender_phone, config)</w:t>
        <w:br/>
        <w:t xml:space="preserve">                return {"statusCode": 200, "body": "OK"}</w:t>
        <w:br/>
        <w:t xml:space="preserve">                </w:t>
        <w:br/>
        <w:t xml:space="preserve">            if message_upper == "REPORT":</w:t>
        <w:br/>
        <w:t xml:space="preserve">                if not owner:</w:t>
        <w:br/>
        <w:t xml:space="preserve">                    handle_unauthorized_access(sender_phone, config, db)</w:t>
        <w:br/>
        <w:t xml:space="preserve">                    return {"statusCode": 200, "body": "OK"}</w:t>
        <w:br/>
        <w:t xml:space="preserve">                </w:t>
        <w:br/>
        <w:t xml:space="preserve">                from services.settings.settings_service import SettingsService</w:t>
        <w:br/>
        <w:t xml:space="preserve">                settings_service = SettingsService(db)</w:t>
        <w:br/>
        <w:t xml:space="preserve">                user_settings = settings_service.get_global_settings(str(owner.user_id))</w:t>
        <w:br/>
        <w:t xml:space="preserve">                </w:t>
        <w:br/>
        <w:t xml:space="preserve">                if not user_settings.reporting.allow_whatsapp_reports:</w:t>
        <w:br/>
        <w:t xml:space="preserve">                    send_meta_reply(sender_phone, "WhatsApp reporting is currently disabled. Please enable it in your KapuLetu portal settings.", config)</w:t>
        <w:br/>
        <w:t xml:space="preserve">                    return {"statusCode": 200, "body": "OK"}</w:t>
        <w:br/>
        <w:t xml:space="preserve">                    </w:t>
        <w:br/>
        <w:t xml:space="preserve">                # Query all active campaigns for the user</w:t>
        <w:br/>
        <w:t xml:space="preserve">                active_campaigns = db.query(Campaign).join(Group).filter(</w:t>
        <w:br/>
        <w:t xml:space="preserve">                    Group.owner_id == parse_uuid(owner.user_id),</w:t>
        <w:br/>
        <w:t xml:space="preserve">                    Campaign.is_active == True</w:t>
        <w:br/>
        <w:t xml:space="preserve">                ).order_by(Campaign.created_at.desc()).all()</w:t>
        <w:br/>
        <w:t xml:space="preserve">                </w:t>
        <w:br/>
        <w:t xml:space="preserve">                if len(active_campaigns) == 0:</w:t>
        <w:br/>
        <w:t xml:space="preserve">                    send_meta_reply(sender_phone, "Notice: You do not have any active campaigns.", config)</w:t>
        <w:br/>
        <w:t xml:space="preserve">                elif len(active_campaigns) == 1:</w:t>
        <w:br/>
        <w:t xml:space="preserve">                    # Only one campaign, send it directly</w:t>
        <w:br/>
        <w:t xml:space="preserve">                    from services.reporting.shared import build_campaign_report_data</w:t>
        <w:br/>
        <w:t xml:space="preserve">                    report_data = build_campaign_report_data(db, active_campaigns[0], is_preview=False)</w:t>
        <w:br/>
        <w:t xml:space="preserve">                    dispatch_whatsapp_report(db, sender_phone, str(active_campaigns[0].campaign_id), report_data["preview_text"], config)</w:t>
        <w:br/>
        <w:t xml:space="preserve">                    </w:t>
        <w:br/>
        <w:t xml:space="preserve">                    from services.audit.service import AuditService</w:t>
        <w:br/>
        <w:t xml:space="preserve">                    AuditService(db).log_action(</w:t>
        <w:br/>
        <w:t xml:space="preserve">                        actor_id=str(owner.user_id),</w:t>
        <w:br/>
        <w:t xml:space="preserve">                        action="REPORT_GENERATED",</w:t>
        <w:br/>
        <w:t xml:space="preserve">                        entity_type="campaign",</w:t>
        <w:br/>
        <w:t xml:space="preserve">                        entity_id=str(active_campaigns[0].campaign_id),</w:t>
        <w:br/>
        <w:t xml:space="preserve">                        details={</w:t>
        <w:br/>
        <w:t xml:space="preserve">                            "message": f"WhatsApp report generated for \"{active_campaigns[0].title}\"",</w:t>
        <w:br/>
        <w:t xml:space="preserve">                            "campaign_id": str(active_campaigns[0].campaign_id)</w:t>
        <w:br/>
        <w:t xml:space="preserve">                        }</w:t>
        <w:br/>
        <w:t xml:space="preserve">                    )</w:t>
        <w:br/>
        <w:t xml:space="preserve">                else:</w:t>
        <w:br/>
        <w:t xml:space="preserve">                    # Multiple campaigns, construct an interactive list</w:t>
        <w:br/>
        <w:t xml:space="preserve">                    rows = []</w:t>
        <w:br/>
        <w:t xml:space="preserve">                    for c in active_campaigns[:10]: # WhatsApp limits to 10 rows per list</w:t>
        <w:br/>
        <w:t xml:space="preserve">                        # Title is limited to 24 chars</w:t>
        <w:br/>
        <w:t xml:space="preserve">                        title = c.title[:24]</w:t>
        <w:br/>
        <w:t xml:space="preserve">                        rows.append({</w:t>
        <w:br/>
        <w:t xml:space="preserve">                            "id": f"REPORT_CAMPAIGN_{c.campaign_id}",</w:t>
        <w:br/>
        <w:t xml:space="preserve">                            "title": title</w:t>
        <w:br/>
        <w:t xml:space="preserve">                        })</w:t>
        <w:br/>
        <w:t xml:space="preserve">                    </w:t>
        <w:br/>
        <w:t xml:space="preserve">                    sections = [{</w:t>
        <w:br/>
        <w:t xml:space="preserve">                        "title": "Active Campaigns",</w:t>
        <w:br/>
        <w:t xml:space="preserve">                        "rows": rows</w:t>
        <w:br/>
        <w:t xml:space="preserve">                    }]</w:t>
        <w:br/>
        <w:t xml:space="preserve">                    </w:t>
        <w:br/>
        <w:t xml:space="preserve">                    body_text = "You have multiple active campaigns. Please select the campaign you want to generate a report for:"</w:t>
        <w:br/>
        <w:t xml:space="preserve">                    send_meta_interactive_list(sender_phone, body_text, "Select Campaign", sections, config)</w:t>
        <w:br/>
        <w:t xml:space="preserve">            </w:t>
        <w:br/>
        <w:t xml:space="preserve">                return {"statusCode": 200, "body": "OK"}</w:t>
        <w:br/>
        <w:br/>
        <w:t xml:space="preserve">        # 3.3 Check conversational NLP intents (Kapuletu AI)</w:t>
        <w:br/>
        <w:t xml:space="preserve">        if msg_type == "text":</w:t>
        <w:br/>
        <w:t xml:space="preserve">            from services.ingestion.local_intent_parser import intent_parser</w:t>
        <w:br/>
        <w:t xml:space="preserve">            from repositories.transaction_repo import TransactionRepository</w:t>
        <w:br/>
        <w:t xml:space="preserve">            from services.settings.settings_service import SettingsService</w:t>
        <w:br/>
        <w:t xml:space="preserve">            </w:t>
        <w:br/>
        <w:t xml:space="preserve">            repo = TransactionRepository(db)</w:t>
        <w:br/>
        <w:t xml:space="preserve">            owner = repo.resolve_owner_by_phone(sender_phone)</w:t>
        <w:br/>
        <w:t xml:space="preserve">            </w:t>
        <w:br/>
        <w:t xml:space="preserve">            if owner:</w:t>
        <w:br/>
        <w:t xml:space="preserve">                settings_service = SettingsService(db)</w:t>
        <w:br/>
        <w:t xml:space="preserve">                user_settings = settings_service.get_global_settings(str(owner.user_id))</w:t>
        <w:br/>
        <w:t xml:space="preserve">                </w:t>
        <w:br/>
        <w:t xml:space="preserve">                parsed_intent = intent_parser.detect_intent(message_body)</w:t>
        <w:br/>
        <w:t xml:space="preserve">                </w:t>
        <w:br/>
        <w:t xml:space="preserve">                if parsed_intent["intent"] in ["create_group", "create_campaign"]:</w:t>
        <w:br/>
        <w:t xml:space="preserve">                    if not user_settings.automation.allow_whatsapp_creation:</w:t>
        <w:br/>
        <w:t xml:space="preserve">                        send_meta_reply(sender_phone, "WhatsApp creation commands are currently disabled. Please enable 'WhatsApp Creation' in your KapuLetu portal settings.", config)</w:t>
        <w:br/>
        <w:t xml:space="preserve">                        return {"statusCode": 200, "body": "OK"}</w:t>
        <w:br/>
        <w:t xml:space="preserve">                        </w:t>
        <w:br/>
        <w:t xml:space="preserve">                    if parsed_intent["intent"] == "create_group":</w:t>
        <w:br/>
        <w:t xml:space="preserve">                        group_name = parsed_intent["entities"].get("group_name")</w:t>
        <w:br/>
        <w:t xml:space="preserve">                        if not group_name:</w:t>
        <w:br/>
        <w:t xml:space="preserve">                            send_meta_reply(sender_phone, "I see you want to create a group! To do this, please reply in the format: *Create group [Group Name]* (e.g., Create group Welfare).", config)</w:t>
        <w:br/>
        <w:t xml:space="preserve">                            return {"statusCode": 200, "body": "OK"}</w:t>
        <w:br/>
        <w:t xml:space="preserve">                            </w:t>
        <w:br/>
        <w:t xml:space="preserve">                        from models.group import Group</w:t>
        <w:br/>
        <w:t xml:space="preserve">                        import uuid</w:t>
        <w:br/>
        <w:t xml:space="preserve">                        import datetime</w:t>
        <w:br/>
        <w:t xml:space="preserve">                        </w:t>
        <w:br/>
        <w:t xml:space="preserve">                        # Check daily limit: Max 2 groups per day</w:t>
        <w:br/>
        <w:t xml:space="preserve">                        yesterday = datetime.datetime.utcnow() - datetime.timedelta(days=1)</w:t>
        <w:br/>
        <w:t xml:space="preserve">                        daily_group_count = db.query(Group).filter(</w:t>
        <w:br/>
        <w:t xml:space="preserve">                            Group.owner_id == owner.user_id,</w:t>
        <w:br/>
        <w:t xml:space="preserve">                            Group.created_at &gt;= yesterday</w:t>
        <w:br/>
        <w:t xml:space="preserve">                        ).count()</w:t>
        <w:br/>
        <w:t xml:space="preserve">                        </w:t>
        <w:br/>
        <w:t xml:space="preserve">                        if daily_group_count &gt;= 2:</w:t>
        <w:br/>
        <w:t xml:space="preserve">                            send_meta_reply(sender_phone, "You have reached the daily limit (2) for creating new groups via WhatsApp. Please try again tomorrow, or use the web portal.", config)</w:t>
        <w:br/>
        <w:t xml:space="preserve">                            return {"statusCode": 200, "body": "OK"}</w:t>
        <w:br/>
        <w:t xml:space="preserve">                            </w:t>
        <w:br/>
        <w:t xml:space="preserve">                        new_group = Group(</w:t>
        <w:br/>
        <w:t xml:space="preserve">                            group_id=uuid.uuid4(),</w:t>
        <w:br/>
        <w:t xml:space="preserve">                            owner_id=owner.user_id,</w:t>
        <w:br/>
        <w:t xml:space="preserve">                            group_name=group_name,</w:t>
        <w:br/>
        <w:t xml:space="preserve">                            status="active",</w:t>
        <w:br/>
        <w:t xml:space="preserve">                            is_active=True</w:t>
        <w:br/>
        <w:t xml:space="preserve">                        )</w:t>
        <w:br/>
        <w:t xml:space="preserve">                        db.add(new_group)</w:t>
        <w:br/>
        <w:t xml:space="preserve">                        db.commit()</w:t>
        <w:br/>
        <w:t xml:space="preserve">                        </w:t>
        <w:br/>
        <w:t xml:space="preserve">                        from services.audit.service import AuditService</w:t>
        <w:br/>
        <w:t xml:space="preserve">                        AuditService(db).log_action(</w:t>
        <w:br/>
        <w:t xml:space="preserve">                            actor_id=str(owner.user_id),</w:t>
        <w:br/>
        <w:t xml:space="preserve">                            action="GROUP_CREATED",</w:t>
        <w:br/>
        <w:t xml:space="preserve">                            entity_type="group",</w:t>
        <w:br/>
        <w:t xml:space="preserve">                            entity_id=str(new_group.group_id),</w:t>
        <w:br/>
        <w:t xml:space="preserve">                            details={</w:t>
        <w:br/>
        <w:t xml:space="preserve">                                "message": f"New group \"{group_name}\" created via WhatsApp",</w:t>
        <w:br/>
        <w:t xml:space="preserve">                                "group_id": str(new_group.group_id)</w:t>
        <w:br/>
        <w:t xml:space="preserve">                            }</w:t>
        <w:br/>
        <w:t xml:space="preserve">                        )</w:t>
        <w:br/>
        <w:t xml:space="preserve">                        send_meta_reply(sender_phone, f"Success! I've created the group '{group_name}'.", config)</w:t>
        <w:br/>
        <w:t xml:space="preserve">                        return {"statusCode": 200, "body": "OK"}</w:t>
        <w:br/>
        <w:t xml:space="preserve">                        </w:t>
        <w:br/>
        <w:t xml:space="preserve">                    elif parsed_intent["intent"] == "create_campaign":</w:t>
        <w:br/>
        <w:t xml:space="preserve">                        title = parsed_intent["entities"].get("campaign_title")</w:t>
        <w:br/>
        <w:t xml:space="preserve">                        if not title:</w:t>
        <w:br/>
        <w:t xml:space="preserve">                            send_meta_reply(sender_phone, "I see you want to create a campaign! To do this, please reply in the format: *Create campaign [Campaign Title]*.", config)</w:t>
        <w:br/>
        <w:t xml:space="preserve">                            return {"statusCode": 200, "body": "OK"}</w:t>
        <w:br/>
        <w:t xml:space="preserve">                            </w:t>
        <w:br/>
        <w:t xml:space="preserve">                        from models.group import Group</w:t>
        <w:br/>
        <w:t xml:space="preserve">                        from models.campaign import Campaign</w:t>
        <w:br/>
        <w:t xml:space="preserve">                        import uuid</w:t>
        <w:br/>
        <w:t xml:space="preserve">                        import base64</w:t>
        <w:br/>
        <w:t xml:space="preserve">                        import datetime</w:t>
        <w:br/>
        <w:t xml:space="preserve">                        </w:t>
        <w:br/>
        <w:t xml:space="preserve">                        # Check daily limit: Max 2 campaigns per day across any groups</w:t>
        <w:br/>
        <w:t xml:space="preserve">                        yesterday = datetime.datetime.utcnow() - datetime.timedelta(days=1)</w:t>
        <w:br/>
        <w:t xml:space="preserve">                        daily_camp_count = db.query(Campaign).join(Group).filter(</w:t>
        <w:br/>
        <w:t xml:space="preserve">                            Group.owner_id == owner.user_id,</w:t>
        <w:br/>
        <w:t xml:space="preserve">                            Campaign.created_at &gt;= yesterday</w:t>
        <w:br/>
        <w:t xml:space="preserve">                        ).count()</w:t>
        <w:br/>
        <w:t xml:space="preserve">                        </w:t>
        <w:br/>
        <w:t xml:space="preserve">                        if daily_camp_count &gt;= 2:</w:t>
        <w:br/>
        <w:t xml:space="preserve">                            send_meta_reply(sender_phone, "You have reached the daily limit (2) for creating new campaigns via WhatsApp. Please try again tomorrow, or use the web portal.", config)</w:t>
        <w:br/>
        <w:t xml:space="preserve">                            return {"statusCode": 200, "body": "OK"}</w:t>
        <w:br/>
        <w:t xml:space="preserve">                            </w:t>
        <w:br/>
        <w:t xml:space="preserve">                        active_groups = db.query(Group).filter(</w:t>
        <w:br/>
        <w:t xml:space="preserve">                            Group.owner_id == owner.user_id,</w:t>
        <w:br/>
        <w:t xml:space="preserve">                            Group.is_active == True</w:t>
        <w:br/>
        <w:t xml:space="preserve">                        ).all()</w:t>
        <w:br/>
        <w:t xml:space="preserve">                        </w:t>
        <w:br/>
        <w:t xml:space="preserve">                        if len(active_groups) == 0:</w:t>
        <w:br/>
        <w:t xml:space="preserve">                            send_meta_reply(sender_phone, "You need to create a group first before creating a campaign.", config)</w:t>
        <w:br/>
        <w:t xml:space="preserve">                        elif len(active_groups) == 1:</w:t>
        <w:br/>
        <w:t xml:space="preserve">                            new_camp = Campaign(</w:t>
        <w:br/>
        <w:t xml:space="preserve">                                campaign_id=uuid.uuid4(),</w:t>
        <w:br/>
        <w:t xml:space="preserve">                                group_id=active_groups[0].group_id,</w:t>
        <w:br/>
        <w:t xml:space="preserve">                                title=title,</w:t>
        <w:br/>
        <w:t xml:space="preserve">                                status="active",</w:t>
        <w:br/>
        <w:t xml:space="preserve">                                is_active=True</w:t>
        <w:br/>
        <w:t xml:space="preserve">                            )</w:t>
        <w:br/>
        <w:t xml:space="preserve">                            db.add(new_camp)</w:t>
        <w:br/>
        <w:t xml:space="preserve">                            db.commit()</w:t>
        <w:br/>
        <w:t xml:space="preserve">                            </w:t>
        <w:br/>
        <w:t xml:space="preserve">                            from services.audit.service import AuditService</w:t>
        <w:br/>
        <w:t xml:space="preserve">                            AuditService(db).log_action(</w:t>
        <w:br/>
        <w:t xml:space="preserve">                                actor_id=str(owner.user_id),</w:t>
        <w:br/>
        <w:t xml:space="preserve">                                action="CAMPAIGN_CREATED",</w:t>
        <w:br/>
        <w:t xml:space="preserve">                                entity_type="campaign",</w:t>
        <w:br/>
        <w:t xml:space="preserve">                                entity_id=str(new_camp.campaign_id),</w:t>
        <w:br/>
        <w:t xml:space="preserve">                                details={</w:t>
        <w:br/>
        <w:t xml:space="preserve">                                    "message": f"New campaign \"{title}\" created via WhatsApp",</w:t>
        <w:br/>
        <w:t xml:space="preserve">                                    "campaign_id": str(new_camp.campaign_id),</w:t>
        <w:br/>
        <w:t xml:space="preserve">                                    "group_id": str(active_groups[0].group_id),</w:t>
        <w:br/>
        <w:t xml:space="preserve">                                    "group_slug": active_groups[0].slug,</w:t>
        <w:br/>
        <w:t xml:space="preserve">                                    "campaign_slug": new_camp.slug</w:t>
        <w:br/>
        <w:t xml:space="preserve">                                }</w:t>
        <w:br/>
        <w:t xml:space="preserve">                            )</w:t>
        <w:br/>
        <w:t xml:space="preserve">                            send_meta_reply(sender_phone, f"Success! Campaign '{title}' created under your group '{active_groups[0].group_name}'.", config)</w:t>
        <w:br/>
        <w:t xml:space="preserve">                        else:</w:t>
        <w:br/>
        <w:t xml:space="preserve">                            encoded_title = base64.b64encode(title.encode('utf-8')).decode('utf-8')</w:t>
        <w:br/>
        <w:t xml:space="preserve">                            rows = []</w:t>
        <w:br/>
        <w:t xml:space="preserve">                            for g in active_groups[:10]:</w:t>
        <w:br/>
        <w:t xml:space="preserve">                                rows.append({</w:t>
        <w:br/>
        <w:t xml:space="preserve">                                    "id": f"NEW_CAMP_{g.group_id}_{encoded_title}",</w:t>
        <w:br/>
        <w:t xml:space="preserve">                                    "title": g.group_name[:24]</w:t>
        <w:br/>
        <w:t xml:space="preserve">                                })</w:t>
        <w:br/>
        <w:t xml:space="preserve">                            </w:t>
        <w:br/>
        <w:t xml:space="preserve">                            sections = [{</w:t>
        <w:br/>
        <w:t xml:space="preserve">                                "title": "Your Groups",</w:t>
        <w:br/>
        <w:t xml:space="preserve">                                "rows": rows</w:t>
        <w:br/>
        <w:t xml:space="preserve">                            }]</w:t>
        <w:br/>
        <w:t xml:space="preserve">                            </w:t>
        <w:br/>
        <w:t xml:space="preserve">                            send_meta_interactive_list(sender_phone, f"Which group should the campaign '{title}' belong to?", "Select Group", sections, config)</w:t>
        <w:br/>
        <w:t xml:space="preserve">                            </w:t>
        <w:br/>
        <w:t xml:space="preserve">                        return {"statusCode": 200, "body": "OK"}</w:t>
        <w:br/>
        <w:br/>
        <w:t xml:space="preserve">        # 4. Invoke Ingestion Service Logic</w:t>
        <w:br/>
        <w:t xml:space="preserve">        ingestion_service = IngestionService(db)</w:t>
        <w:br/>
        <w:t xml:space="preserve">        result = ingestion_service.process_webhook(normalized_payload)</w:t>
        <w:br/>
        <w:t xml:space="preserve">        </w:t>
        <w:br/>
        <w:t xml:space="preserve">        # Determine reply text and interactive list if configured</w:t>
        <w:br/>
        <w:t xml:space="preserve">        if result["status"] == "ignored":</w:t>
        <w:br/>
        <w:t xml:space="preserve">            reply_text = "You have already submitted this transaction. It is currently pending review."</w:t>
        <w:br/>
        <w:t xml:space="preserve">            send_meta_reply(sender_phone, reply_text, config)</w:t>
        <w:br/>
        <w:t xml:space="preserve">        elif result["status"] == "error":</w:t>
        <w:br/>
        <w:t xml:space="preserve">            handle_unauthorized_access(sender_phone, config, db)</w:t>
        <w:br/>
        <w:t xml:space="preserve">        elif result["status"] == "invalid":</w:t>
        <w:br/>
        <w:t xml:space="preserve">            if result.get("message") == "REPORT_OR_SUMMARY":</w:t>
        <w:br/>
        <w:t xml:space="preserve">                reply_text = "It looks like you forwarded a report or summary. To log contributions, please forward the original individual transaction receipts."</w:t>
        <w:br/>
        <w:t xml:space="preserve">            elif result.get("message") == "CHATTER":</w:t>
        <w:br/>
        <w:t xml:space="preserve">                reply_text = "I couldn't detect a valid transaction in that message. Please ensure you are forwarding a complete M-Pesa or bank receipt."</w:t>
        <w:br/>
        <w:t xml:space="preserve">            else:</w:t>
        <w:br/>
        <w:t xml:space="preserve">                reply_text = "I'm sorry, I didn't understand that request. Please forward a valid M-Pesa transaction receipt, or select an option from the menu below to get started."</w:t>
        <w:br/>
        <w:t xml:space="preserve">            send_whatsapp_main_menu(sender_phone, config, reply_text)</w:t>
        <w:br/>
        <w:t xml:space="preserve">        else:</w:t>
        <w:br/>
        <w:t xml:space="preserve">            results_list = result.get("results", [])</w:t>
        <w:br/>
        <w:t xml:space="preserve">            </w:t>
        <w:br/>
        <w:t xml:space="preserve">            # Formulate the response text</w:t>
        <w:br/>
        <w:t xml:space="preserve">            if len(results_list) &gt; 1:</w:t>
        <w:br/>
        <w:t xml:space="preserve">                reply_lines = [f"Successfully parsed {len(results_list)} transactions:"]</w:t>
        <w:br/>
        <w:t xml:space="preserve">                for idx, r in enumerate(results_list, 1):</w:t>
        <w:br/>
        <w:t xml:space="preserve">                    parsed = r.get("parsed_data", {})</w:t>
        <w:br/>
        <w:t xml:space="preserve">                    amt = f"KES {parsed.get('amount', 0.0):,.2f}" if parsed.get('amount') else "a transaction"</w:t>
        <w:br/>
        <w:t xml:space="preserve">                    name = parsed.get("sender_name") or parsed.get("provider") or "a sender"</w:t>
        <w:br/>
        <w:t xml:space="preserve">                    reply_lines.append(f"{idx}. {amt} from {name}")</w:t>
        <w:br/>
        <w:t xml:space="preserve">                reply_lines.append("\nThey are now awaiting your approval in the KapuLetu portal.")</w:t>
        <w:br/>
        <w:t xml:space="preserve">                reply_text = "\n".join(reply_lines)</w:t>
        <w:br/>
        <w:t xml:space="preserve">                send_meta_reply(sender_phone, reply_text, config)</w:t>
        <w:br/>
        <w:t xml:space="preserve">                </w:t>
        <w:br/>
        <w:t xml:space="preserve">                # We skip interactive approval for batches to avoid spamming 5 menus</w:t>
        <w:br/>
        <w:t xml:space="preserve">                interactive_sent = True</w:t>
        <w:br/>
        <w:t xml:space="preserve">            else:</w:t>
        <w:br/>
        <w:t xml:space="preserve">                # Singular case</w:t>
        <w:br/>
        <w:t xml:space="preserve">                single_res = results_list[0] if results_list else {}</w:t>
        <w:br/>
        <w:t xml:space="preserve">                parsed = single_res.get("parsed_data", {})</w:t>
        <w:br/>
        <w:t xml:space="preserve">                amt = f"KES {parsed.get('amount', 0.0):,.2f}" if parsed.get('amount') else "the transaction"</w:t>
        <w:br/>
        <w:t xml:space="preserve">                name = parsed.get("sender_name") or parsed.get("provider") or "the sender"</w:t>
        <w:br/>
        <w:t xml:space="preserve">                pending_id = single_res.get("pending_id")</w:t>
        <w:br/>
        <w:t xml:space="preserve">                </w:t>
        <w:br/>
        <w:t xml:space="preserve">                # Check if interactive approvals are enabled</w:t>
        <w:br/>
        <w:t xml:space="preserve">                interactive_sent = False</w:t>
        <w:br/>
        <w:t xml:space="preserve">            if pending_id:</w:t>
        <w:br/>
        <w:t xml:space="preserve">                from repositories.transaction_repo import TransactionRepository</w:t>
        <w:br/>
        <w:t xml:space="preserve">                repo = TransactionRepository(db)</w:t>
        <w:br/>
        <w:t xml:space="preserve">                owner = repo.resolve_owner_by_phone(sender_phone)</w:t>
        <w:br/>
        <w:t xml:space="preserve">                </w:t>
        <w:br/>
        <w:t xml:space="preserve">                if owner:</w:t>
        <w:br/>
        <w:t xml:space="preserve">                    from services.settings.settings_service import SettingsService</w:t>
        <w:br/>
        <w:t xml:space="preserve">                    settings_service = SettingsService(db)</w:t>
        <w:br/>
        <w:t xml:space="preserve">                    user_settings = settings_service.get_global_settings(str(owner.user_id))</w:t>
        <w:br/>
        <w:t xml:space="preserve">                    </w:t>
        <w:br/>
        <w:t xml:space="preserve">                    if user_settings.automation.auto_approve_enabled and user_settings.automation.auto_approve_campaign_id and user_settings.automation.auto_approve_group_id:</w:t>
        <w:br/>
        <w:t xml:space="preserve">                        from services.approval.service import ApprovalService</w:t>
        <w:br/>
        <w:t xml:space="preserve">                        from models.campaign import Campaign</w:t>
        <w:br/>
        <w:t xml:space="preserve">                        </w:t>
        <w:br/>
        <w:t xml:space="preserve">                        auto_campaign = db.query(Campaign).filter(Campaign.campaign_id == parse_uuid(user_settings.automation.auto_approve_campaign_id)).first()</w:t>
        <w:br/>
        <w:t xml:space="preserve">                        if auto_campaign:</w:t>
        <w:br/>
        <w:t xml:space="preserve">                            try:</w:t>
        <w:br/>
        <w:t xml:space="preserve">                                approval_service = ApprovalService(db)</w:t>
        <w:br/>
        <w:t xml:space="preserve">                                approval_service.approve_transaction(</w:t>
        <w:br/>
        <w:t xml:space="preserve">                                    pending_txn_id=pending_id,</w:t>
        <w:br/>
        <w:t xml:space="preserve">                                    treasurer_id=str(owner.user_id),</w:t>
        <w:br/>
        <w:t xml:space="preserve">                                    group_id=user_settings.automation.auto_approve_group_id,</w:t>
        <w:br/>
        <w:t xml:space="preserve">                                    campaign_id=user_settings.automation.auto_approve_campaign_id</w:t>
        <w:br/>
        <w:t xml:space="preserve">                                )</w:t>
        <w:br/>
        <w:t xml:space="preserve">                                reply_text = f"Success! We received {amt} from {name}. It was automatically approved to your campaign '{auto_campaign.title}'."</w:t>
        <w:br/>
        <w:t xml:space="preserve">                                send_meta_reply(sender_phone, reply_text, config)</w:t>
        <w:br/>
        <w:t xml:space="preserve">                                interactive_sent = True</w:t>
        <w:br/>
        <w:t xml:space="preserve">                            except Exception as e:</w:t>
        <w:br/>
        <w:t xml:space="preserve">                                logger.error(f"Failed to auto-approve transaction {pending_id}: {e}")</w:t>
        <w:br/>
        <w:t xml:space="preserve">                                </w:t>
        <w:br/>
        <w:t xml:space="preserve">                    if not interactive_sent and user_settings.automation.allow_whatsapp_approvals:</w:t>
        <w:br/>
        <w:t xml:space="preserve">                        from models.campaign import Campaign</w:t>
        <w:br/>
        <w:t xml:space="preserve">                        from models.group import Group</w:t>
        <w:br/>
        <w:t xml:space="preserve">                        active_campaigns = db.query(Campaign).join(Group).filter(</w:t>
        <w:br/>
        <w:t xml:space="preserve">                            Group.owner_id == parse_uuid(owner.user_id),</w:t>
        <w:br/>
        <w:t xml:space="preserve">                            Campaign.is_active == True</w:t>
        <w:br/>
        <w:t xml:space="preserve">                        ).order_by(Campaign.created_at.desc()).limit(10).all()</w:t>
        <w:br/>
        <w:t xml:space="preserve">                        </w:t>
        <w:br/>
        <w:t xml:space="preserve">                        if active_campaigns:</w:t>
        <w:br/>
        <w:t xml:space="preserve">                            rows = []</w:t>
        <w:br/>
        <w:t xml:space="preserve">                            for c in active_campaigns:</w:t>
        <w:br/>
        <w:t xml:space="preserve">                                rows.append({</w:t>
        <w:br/>
        <w:t xml:space="preserve">                                    "id": f"APPROVE_{pending_id}_{c.campaign_id}",</w:t>
        <w:br/>
        <w:t xml:space="preserve">                                    "title": c.title[:24]</w:t>
        <w:br/>
        <w:t xml:space="preserve">                                })</w:t>
        <w:br/>
        <w:t xml:space="preserve">                            </w:t>
        <w:br/>
        <w:t xml:space="preserve">                            sections = [{</w:t>
        <w:br/>
        <w:t xml:space="preserve">                                "title": "Approve to Campaign",</w:t>
        <w:br/>
        <w:t xml:space="preserve">                                "rows": rows</w:t>
        <w:br/>
        <w:t xml:space="preserve">                            }]</w:t>
        <w:br/>
        <w:t xml:space="preserve">                            </w:t>
        <w:br/>
        <w:t xml:space="preserve">                            body_text = f"Success! We received {amt} from {name}. Select a campaign below to instantly approve it, or ignore this to leave it pending."</w:t>
        <w:br/>
        <w:t xml:space="preserve">                            send_meta_interactive_list(sender_phone, body_text, "Approve Transaction", sections, config)</w:t>
        <w:br/>
        <w:t xml:space="preserve">                            interactive_sent = True</w:t>
        <w:br/>
        <w:br/>
        <w:t xml:space="preserve">            if not interactive_sent:</w:t>
        <w:br/>
        <w:t xml:space="preserve">                reply_text = f"Success! We received {amt} from {name}. It is now awaiting for your approval in your kapuletu workspace"</w:t>
        <w:br/>
        <w:t xml:space="preserve">                send_meta_reply(sender_phone, reply_text, config)</w:t>
        <w:br/>
        <w:br/>
        <w:t xml:space="preserve">        # Acknowledge receipt immediately to Meta</w:t>
        <w:br/>
        <w:t xml:space="preserve">        return {</w:t>
        <w:br/>
        <w:t xml:space="preserve">            "statusCode": 200,</w:t>
        <w:br/>
        <w:t xml:space="preserve">            "headers": {"Content-Type": "application/json"},</w:t>
        <w:br/>
        <w:t xml:space="preserve">            "body": json.dumps({"status": "OK"})</w:t>
        <w:br/>
        <w:t xml:space="preserve">        }</w:t>
        <w:br/>
        <w:t xml:space="preserve">        </w:t>
        <w:br/>
        <w:t xml:space="preserve">    except Exception as e:</w:t>
        <w:br/>
        <w:t xml:space="preserve">        logger.error(f"CRITICAL: Unexpected error in ingestion processing: {e}", exc_info=True)</w:t>
        <w:br/>
        <w:t xml:space="preserve">        return {</w:t>
        <w:br/>
        <w:t xml:space="preserve">            "statusCode": 500,</w:t>
        <w:br/>
        <w:t xml:space="preserve">            "body": json.dumps({"error": "internal_server_error", "message": str(e)})</w:t>
        <w:br/>
        <w:t xml:space="preserve">        }</w:t>
        <w:br/>
        <w:t xml:space="preserve">    finally:</w:t>
        <w:br/>
        <w:t xml:space="preserve">        db.close()</w:t>
        <w:br/>
        <w:br/>
        <w:br/>
        <w:t>def handle_unauthorized_access(phone: str, config, db_session):</w:t>
        <w:br/>
        <w:t xml:space="preserve">    from models.whatsapp_blocklist import WhatsAppBlocklist</w:t>
        <w:br/>
        <w:t xml:space="preserve">    from models.users import User</w:t>
        <w:br/>
        <w:t xml:space="preserve">    from models.waitlist_whitelist import WaitlistWhitelist</w:t>
        <w:br/>
        <w:t xml:space="preserve">    </w:t>
        <w:br/>
        <w:t xml:space="preserve">    # Check if the user is waitlisted</w:t>
        <w:br/>
        <w:t xml:space="preserve">    waitlisted_user = db_session.query(User).filter(User.phone_number == phone, User.is_waitlisted == True).first()</w:t>
        <w:br/>
        <w:t xml:space="preserve">    whitelist_entry = db_session.query(WaitlistWhitelist).filter(WaitlistWhitelist.phone_number == phone).first()</w:t>
        <w:br/>
        <w:t xml:space="preserve">    </w:t>
        <w:br/>
        <w:t xml:space="preserve">    if waitlisted_user or (whitelist_entry and not whitelist_entry.is_active):</w:t>
        <w:br/>
        <w:t xml:space="preserve">        msg = "Hi there! 👋 Thank you so much for your interest in KapuLetu. You are currently on our exclusive waitlist! We are rolling out access in phases to ensure the best experience, and we will notify you as soon as your spot opens up. Stay tuned!"</w:t>
        <w:br/>
        <w:t xml:space="preserve">        send_meta_reply(phone, msg, config)</w:t>
        <w:br/>
        <w:t xml:space="preserve">        return</w:t>
        <w:br/>
        <w:br/>
        <w:t xml:space="preserve">    record = db_session.query(WhatsAppBlocklist).filter(WhatsAppBlocklist.phone_number == phone).first()</w:t>
        <w:br/>
        <w:t xml:space="preserve">    if not record:</w:t>
        <w:br/>
        <w:t xml:space="preserve">        record = WhatsAppBlocklist(phone_number=phone, attempt_count=1, is_blocked=False)</w:t>
        <w:br/>
        <w:t xml:space="preserve">        db_session.add(record)</w:t>
        <w:br/>
        <w:t xml:space="preserve">        send_meta_reply(phone, f"Unauthorized Access: Your phone number is not registered as a KapuLetu treasurer. Please visit {config.FRONTEND_URL.rstrip('/')}/signup to create an account.", config)</w:t>
        <w:br/>
        <w:t xml:space="preserve">    else:</w:t>
        <w:br/>
        <w:t xml:space="preserve">        record.attempt_count += 1</w:t>
        <w:br/>
        <w:t xml:space="preserve">        if record.attempt_count &gt;= 3 and not record.is_blocked:</w:t>
        <w:br/>
        <w:t xml:space="preserve">            record.is_blocked = True</w:t>
        <w:br/>
        <w:t xml:space="preserve">            send_meta_reply(phone, "Security Alert: This phone number has been temporarily blocked from accessing KapuLetu due to multiple unauthorized attempts.", config)</w:t>
        <w:br/>
        <w:t xml:space="preserve">        elif not record.is_blocked:</w:t>
        <w:br/>
        <w:t xml:space="preserve">            send_meta_reply(phone, f"Unauthorized Access: Your phone number is not registered as a KapuLetu treasurer. Please visit {config.FRONTEND_URL.rstrip('/')}/signup to create an account.", config)</w:t>
        <w:br/>
        <w:t xml:space="preserve">    </w:t>
        <w:br/>
        <w:t xml:space="preserve">    db_session.commit()</w:t>
        <w:br/>
        <w:br/>
        <w:br/>
        <w:t>def dispatch_whatsapp_report(db, sender_phone, campaign_id, report_text, config):</w:t>
        <w:br/>
        <w:t xml:space="preserve">    if len(report_text) &gt; 4000:</w:t>
        <w:br/>
        <w:t xml:space="preserve">        from models.campaign import Campaign</w:t>
        <w:br/>
        <w:t xml:space="preserve">        from common.utils import parse_uuid</w:t>
        <w:br/>
        <w:t xml:space="preserve">        campaign = db.query(Campaign).filter(Campaign.campaign_id == parse_uuid(campaign_id)).first()</w:t>
        <w:br/>
        <w:t xml:space="preserve">        if campaign:</w:t>
        <w:br/>
        <w:t xml:space="preserve">            frontend_url = config.FRONTEND_URL.rstrip('/')</w:t>
        <w:br/>
        <w:t xml:space="preserve">            group_slug = campaign.group.slug or campaign.group_id</w:t>
        <w:br/>
        <w:t xml:space="preserve">            camp_slug = campaign.slug or campaign.campaign_id</w:t>
        <w:br/>
        <w:t xml:space="preserve">            </w:t>
        <w:br/>
        <w:t xml:space="preserve">            fallback_text = (</w:t>
        <w:br/>
        <w:t xml:space="preserve">                f"*The comprehensive report for \"{campaign.title}\" is ready.*\n\n"</w:t>
        <w:br/>
        <w:t xml:space="preserve">                f"*To view the full list of contributors and detailed metrics, please log in to your KapuLetu dashboard:*\n"</w:t>
        <w:br/>
        <w:t xml:space="preserve">                f"{frontend_url}/treasurer/groups/{group_slug}/campaigns/{camp_slug}"</w:t>
        <w:br/>
        <w:t xml:space="preserve">            )</w:t>
        <w:br/>
        <w:t xml:space="preserve">            send_meta_reply(sender_phone, fallback_text, config)</w:t>
        <w:br/>
        <w:t xml:space="preserve">            return</w:t>
        <w:br/>
        <w:t xml:space="preserve">    send_meta_reply(sender_phone, report_text, config)</w:t>
        <w:br/>
        <w:br/>
        <w:br/>
        <w:t>def send_meta_reply(to_phone: str, message_text: str, config):</w:t>
        <w:br/>
        <w:t xml:space="preserve">    """</w:t>
        <w:br/>
        <w:t xml:space="preserve">    Helper function to send an outgoing text message via the Meta WhatsApp Cloud API.</w:t>
        <w:br/>
        <w:t xml:space="preserve">    """</w:t>
        <w:br/>
        <w:t xml:space="preserve">    if not config.META_ACCESS_TOKEN or not config.META_PHONE_NUMBER_ID:</w:t>
        <w:br/>
        <w:t xml:space="preserve">        logger.warning("Skipping outgoing WhatsApp reply: META_ACCESS_TOKEN or META_PHONE_NUMBER_ID not configured.")</w:t>
        <w:br/>
        <w:t xml:space="preserve">        return</w:t>
        <w:br/>
        <w:br/>
        <w:t xml:space="preserve">    url = f"https://graph.facebook.com/v19.0/{config.META_PHONE_NUMBER_ID}/messages"</w:t>
        <w:br/>
        <w:t xml:space="preserve">    </w:t>
        <w:br/>
        <w:t xml:space="preserve">    headers = {</w:t>
        <w:br/>
        <w:t xml:space="preserve">        "Authorization": f"Bearer {config.META_ACCESS_TOKEN}",</w:t>
        <w:br/>
        <w:t xml:space="preserve">        "Content-Type": "application/json"</w:t>
        <w:br/>
        <w:t xml:space="preserve">    }</w:t>
        <w:br/>
        <w:t xml:space="preserve">    </w:t>
        <w:br/>
        <w:t xml:space="preserve">    payload = {</w:t>
        <w:br/>
        <w:t xml:space="preserve">        "messaging_product": "whatsapp",</w:t>
        <w:br/>
        <w:t xml:space="preserve">        "recipient_type": "individual",</w:t>
        <w:br/>
        <w:t xml:space="preserve">        "to": to_phone,</w:t>
        <w:br/>
        <w:t xml:space="preserve">        "type": "text",</w:t>
        <w:br/>
        <w:t xml:space="preserve">        "text": {</w:t>
        <w:br/>
        <w:t xml:space="preserve">            "preview_url": False,</w:t>
        <w:br/>
        <w:t xml:space="preserve">            "body": message_text</w:t>
        <w:br/>
        <w:t xml:space="preserve">        }</w:t>
        <w:br/>
        <w:t xml:space="preserve">    }</w:t>
        <w:br/>
        <w:t xml:space="preserve">    </w:t>
        <w:br/>
        <w:t xml:space="preserve">    try:</w:t>
        <w:br/>
        <w:t xml:space="preserve">        response = requests.post(url, headers=headers, json=payload, timeout=5)</w:t>
        <w:br/>
        <w:t xml:space="preserve">        if response.status_code not in (200, 201):</w:t>
        <w:br/>
        <w:t xml:space="preserve">            logger.error(f"Failed to send Meta reply. Status: {response.status_code}, Response: {response.text}")</w:t>
        <w:br/>
        <w:t xml:space="preserve">        else:</w:t>
        <w:br/>
        <w:t xml:space="preserve">            logger.info("Successfully sent outgoing Meta reply.")</w:t>
        <w:br/>
        <w:t xml:space="preserve">    except Exception as e:</w:t>
        <w:br/>
        <w:t xml:space="preserve">        logger.error(f"Error executing outgoing Meta HTTP request: {e}")</w:t>
        <w:br/>
        <w:br/>
        <w:t>def send_whatsapp_main_menu(to_phone: str, config, prompt_text: str = None):</w:t>
        <w:br/>
        <w:t xml:space="preserve">    text = prompt_text or "Hello! Welcome to KapuLetu. I am your automated treasury assistant. I can assist you with managing your campaigns, reviewing transactions, and accessing your workspace. Please select an option from the menu below."</w:t>
        <w:br/>
        <w:t xml:space="preserve">    sections = [{</w:t>
        <w:br/>
        <w:t xml:space="preserve">        "title": "Options",</w:t>
        <w:br/>
        <w:t xml:space="preserve">        "rows": [</w:t>
        <w:br/>
        <w:t xml:space="preserve">            {"id": "GREETING_WORKSPACE", "title": "Check your workspace", "description": "Link to KapuLetu dashboard"},</w:t>
        <w:br/>
        <w:t xml:space="preserve">            {"id": "GREETING_APPROVALS", "title": "Pending Contributions", "description": "Review member transactions"},</w:t>
        <w:br/>
        <w:t xml:space="preserve">            {"id": "GREETING_HELP", "title": "Help", "description": "Interactive KapuLetu guide"}</w:t>
        <w:br/>
        <w:t xml:space="preserve">        ]</w:t>
        <w:br/>
        <w:t xml:space="preserve">    }]</w:t>
        <w:br/>
        <w:t xml:space="preserve">    send_meta_interactive_list(to_phone, text, "Main Menu", sections, config)</w:t>
        <w:br/>
        <w:br/>
        <w:t>def send_whatsapp_help_menu(to_phone: str, config):</w:t>
        <w:br/>
        <w:t xml:space="preserve">    text = "Welcome to the KapuLetu Help Center. Please select a topic from the menu below to view detailed instructions."</w:t>
        <w:br/>
        <w:t xml:space="preserve">    sections = [{</w:t>
        <w:br/>
        <w:t xml:space="preserve">        "title": "Topics",</w:t>
        <w:br/>
        <w:t xml:space="preserve">        "rows": [</w:t>
        <w:br/>
        <w:t xml:space="preserve">            {"id": "HELP_GROUP", "title": "Creating a Group"},</w:t>
        <w:br/>
        <w:t xml:space="preserve">            {"id": "HELP_CAMPAIGN", "title": "Creating a Campaign"},</w:t>
        <w:br/>
        <w:t xml:space="preserve">            {"id": "HELP_APPROVE", "title": "Approving Contributions"},</w:t>
        <w:br/>
        <w:t xml:space="preserve">            {"id": "HELP_BOT", "title": "Using the WhatsApp Bot"},</w:t>
        <w:br/>
        <w:t xml:space="preserve">            {"id": "HELP_SETTINGS", "title": "Settings"}</w:t>
        <w:br/>
        <w:t xml:space="preserve">        ]</w:t>
        <w:br/>
        <w:t xml:space="preserve">    }]</w:t>
        <w:br/>
        <w:t xml:space="preserve">    send_meta_interactive_list(to_phone, text, "Help Topics", sections, config)</w:t>
        <w:br/>
        <w:br/>
        <w:br/>
        <w:t>def send_meta_interactive_list(to_phone: str, body_text: str, button_text: str, sections: list, config):</w:t>
        <w:br/>
        <w:t xml:space="preserve">    """</w:t>
        <w:br/>
        <w:t xml:space="preserve">    Helper function to send an outgoing Interactive List message via the Meta WhatsApp Cloud API.</w:t>
        <w:br/>
        <w:t xml:space="preserve">    sections format: [{"title": "Section Name", "rows": [{"id": "row_id", "title": "Row Title", "description": "Optional"}]}]</w:t>
        <w:br/>
        <w:t xml:space="preserve">    """</w:t>
        <w:br/>
        <w:t xml:space="preserve">    if not config.META_ACCESS_TOKEN or not config.META_PHONE_NUMBER_ID:</w:t>
        <w:br/>
        <w:t xml:space="preserve">        logger.warning("Skipping outgoing WhatsApp reply: META_ACCESS_TOKEN or META_PHONE_NUMBER_ID not configured.")</w:t>
        <w:br/>
        <w:t xml:space="preserve">        return</w:t>
        <w:br/>
        <w:br/>
        <w:t xml:space="preserve">    url = f"https://graph.facebook.com/v19.0/{config.META_PHONE_NUMBER_ID}/messages"</w:t>
        <w:br/>
        <w:t xml:space="preserve">    </w:t>
        <w:br/>
        <w:t xml:space="preserve">    headers = {</w:t>
        <w:br/>
        <w:t xml:space="preserve">        "Authorization": f"Bearer {config.META_ACCESS_TOKEN}",</w:t>
        <w:br/>
        <w:t xml:space="preserve">        "Content-Type": "application/json"</w:t>
        <w:br/>
        <w:t xml:space="preserve">    }</w:t>
        <w:br/>
        <w:t xml:space="preserve">    </w:t>
        <w:br/>
        <w:t xml:space="preserve">    payload = {</w:t>
        <w:br/>
        <w:t xml:space="preserve">        "messaging_product": "whatsapp",</w:t>
        <w:br/>
        <w:t xml:space="preserve">        "recipient_type": "individual",</w:t>
        <w:br/>
        <w:t xml:space="preserve">        "to": to_phone,</w:t>
        <w:br/>
        <w:t xml:space="preserve">        "type": "interactive",</w:t>
        <w:br/>
        <w:t xml:space="preserve">        "interactive": {</w:t>
        <w:br/>
        <w:t xml:space="preserve">            "type": "list",</w:t>
        <w:br/>
        <w:t xml:space="preserve">            "body": {</w:t>
        <w:br/>
        <w:t xml:space="preserve">                "text": body_text</w:t>
        <w:br/>
        <w:t xml:space="preserve">            },</w:t>
        <w:br/>
        <w:t xml:space="preserve">            "action": {</w:t>
        <w:br/>
        <w:t xml:space="preserve">                "button": button_text[:20],  # Max 20 chars</w:t>
        <w:br/>
        <w:t xml:space="preserve">                "sections": sections</w:t>
        <w:br/>
        <w:t xml:space="preserve">            }</w:t>
        <w:br/>
        <w:t xml:space="preserve">        }</w:t>
        <w:br/>
        <w:t xml:space="preserve">    }</w:t>
        <w:br/>
        <w:t xml:space="preserve">    </w:t>
        <w:br/>
        <w:t xml:space="preserve">    try:</w:t>
        <w:br/>
        <w:t xml:space="preserve">        response = requests.post(url, headers=headers, json=payload, timeout=5)</w:t>
        <w:br/>
        <w:t xml:space="preserve">        if response.status_code not in (200, 201):</w:t>
        <w:br/>
        <w:t xml:space="preserve">            logger.error(f"Failed to send Meta interactive list. Status: {response.status_code}, Response: {response.text}")</w:t>
        <w:br/>
        <w:t xml:space="preserve">        else:</w:t>
        <w:br/>
        <w:t xml:space="preserve">            logger.info("Successfully sent outgoing Meta interactive list.")</w:t>
        <w:br/>
        <w:t xml:space="preserve">    except Exception as e:</w:t>
        <w:br/>
        <w:t xml:space="preserve">        logger.error(f"Error executing outgoing Meta HTTP request: {e}")</w:t>
        <w:br/>
      </w:r>
    </w:p>
    <w:p>
      <w:r>
        <w:br w:type="page"/>
      </w:r>
    </w:p>
    <w:p>
      <w:pPr>
        <w:pStyle w:val="Heading2"/>
      </w:pPr>
      <w:r>
        <w:rPr>
          <w:color w:val="B91C1C"/>
        </w:rPr>
        <w:t>File: services/notifications/providers/whatsapp_client.py</w:t>
      </w:r>
    </w:p>
    <w:p>
      <w:r>
        <w:t>import os</w:t>
        <w:br/>
        <w:t>import httpx</w:t>
        <w:br/>
        <w:t>import logging</w:t>
        <w:br/>
        <w:br/>
        <w:t>logger = logging.getLogger(__name__)</w:t>
        <w:br/>
        <w:br/>
        <w:t>class WhatsAppClient:</w:t>
        <w:br/>
        <w:t xml:space="preserve">    """</w:t>
        <w:br/>
        <w:t xml:space="preserve">    A lightweight HTTP client for the WhatsApp Meta Cloud API.</w:t>
        <w:br/>
        <w:t xml:space="preserve">    """</w:t>
        <w:br/>
        <w:t xml:space="preserve">    def __init__(self):</w:t>
        <w:br/>
        <w:t xml:space="preserve">        self.access_token = os.environ.get("META_ACCESS_TOKEN")</w:t>
        <w:br/>
        <w:t xml:space="preserve">        self.phone_number_id = os.environ.get("META_PHONE_NUMBER_ID")</w:t>
        <w:br/>
        <w:t xml:space="preserve">        self.api_version = os.environ.get("META_API_VERSION", "v17.0")</w:t>
        <w:br/>
        <w:br/>
        <w:t xml:space="preserve">    def send_text_message(self, to_phone: str, message: str) -&gt; bool:</w:t>
        <w:br/>
        <w:t xml:space="preserve">        if not self.access_token or not self.phone_number_id:</w:t>
        <w:br/>
        <w:t xml:space="preserve">            logger.error("WhatsApp credentials are not set. Cannot send message.")</w:t>
        <w:br/>
        <w:t xml:space="preserve">            return False</w:t>
        <w:br/>
        <w:br/>
        <w:t xml:space="preserve">        # Clean phone number: remove any non-digit characters. </w:t>
        <w:br/>
        <w:t xml:space="preserve">        # Meta API requires country code without '+', e.g., '254700000000'</w:t>
        <w:br/>
        <w:t xml:space="preserve">        clean_phone = ''.join(filter(str.isdigit, str(to_phone)))</w:t>
        <w:br/>
        <w:br/>
        <w:t xml:space="preserve">        url = f"https://graph.facebook.com/{self.api_version}/{self.phone_number_id}/messages"</w:t>
        <w:br/>
        <w:t xml:space="preserve">        headers = {</w:t>
        <w:br/>
        <w:t xml:space="preserve">            "Authorization": f"Bearer {self.access_token}",</w:t>
        <w:br/>
        <w:t xml:space="preserve">            "Content-Type": "application/json"</w:t>
        <w:br/>
        <w:t xml:space="preserve">        }</w:t>
        <w:br/>
        <w:t xml:space="preserve">        payload = {</w:t>
        <w:br/>
        <w:t xml:space="preserve">            "messaging_product": "whatsapp",</w:t>
        <w:br/>
        <w:t xml:space="preserve">            "recipient_type": "individual",</w:t>
        <w:br/>
        <w:t xml:space="preserve">            "to": clean_phone,</w:t>
        <w:br/>
        <w:t xml:space="preserve">            "type": "text",</w:t>
        <w:br/>
        <w:t xml:space="preserve">            "text": {</w:t>
        <w:br/>
        <w:t xml:space="preserve">                "preview_url": False,</w:t>
        <w:br/>
        <w:t xml:space="preserve">                "body": message</w:t>
        <w:br/>
        <w:t xml:space="preserve">            }</w:t>
        <w:br/>
        <w:t xml:space="preserve">        }</w:t>
        <w:br/>
        <w:br/>
        <w:t xml:space="preserve">        try:</w:t>
        <w:br/>
        <w:t xml:space="preserve">            with httpx.Client() as client:</w:t>
        <w:br/>
        <w:t xml:space="preserve">                response = client.post(url, headers=headers, json=payload, timeout=10.0)</w:t>
        <w:br/>
        <w:t xml:space="preserve">                if response.status_code in (200, 201):</w:t>
        <w:br/>
        <w:t xml:space="preserve">                    logger.info(f"Successfully dispatched WhatsApp message to {clean_phone}")</w:t>
        <w:br/>
        <w:t xml:space="preserve">                    return True</w:t>
        <w:br/>
        <w:t xml:space="preserve">                else:</w:t>
        <w:br/>
        <w:t xml:space="preserve">                    logger.error(f"WhatsApp API error: {response.status_code} - {response.text}")</w:t>
        <w:br/>
        <w:t xml:space="preserve">                    return False</w:t>
        <w:br/>
        <w:t xml:space="preserve">        except Exception as e:</w:t>
        <w:br/>
        <w:t xml:space="preserve">            logger.error(f"Failed to send WhatsApp message: {e}")</w:t>
        <w:br/>
        <w:t xml:space="preserve">            return False</w:t>
        <w:br/>
      </w:r>
    </w:p>
    <w:p>
      <w:r>
        <w:br w:type="page"/>
      </w:r>
    </w:p>
    <w:p>
      <w:pPr>
        <w:pStyle w:val="Heading2"/>
      </w:pPr>
      <w:r>
        <w:rPr>
          <w:color w:val="B91C1C"/>
        </w:rPr>
        <w:t>File: services/reporting/daily_summary.py</w:t>
      </w:r>
    </w:p>
    <w:p>
      <w:r>
        <w:t>from sqlalchemy import func</w:t>
        <w:br/>
        <w:t>from common.utils import parse_uuid</w:t>
        <w:br/>
        <w:t>from sqlalchemy.orm import Session</w:t>
        <w:br/>
        <w:t>from datetime import datetime</w:t>
        <w:br/>
        <w:br/>
        <w:t>from models.campaign import Campaign</w:t>
        <w:br/>
        <w:t>from models.transaction import Transaction</w:t>
        <w:br/>
        <w:br/>
        <w:t>def generate_summary(db: Session, owner_id: str):</w:t>
        <w:br/>
        <w:t xml:space="preserve">    """Calculates a real-time financial summary for the treasurer dashboard."""</w:t>
        <w:br/>
        <w:t xml:space="preserve">    total_collected = db.query(func.sum(Transaction.amount)).filter(</w:t>
        <w:br/>
        <w:t xml:space="preserve">        Transaction.owner_id == parse_uuid(owner_id)</w:t>
        <w:br/>
        <w:t xml:space="preserve">    ).scalar() or 0.0</w:t>
        <w:br/>
        <w:br/>
        <w:t xml:space="preserve">    campaign_breakdown = db.query(</w:t>
        <w:br/>
        <w:t xml:space="preserve">        Campaign.title,</w:t>
        <w:br/>
        <w:t xml:space="preserve">        func.sum(Transaction.amount).label("total")</w:t>
        <w:br/>
        <w:t xml:space="preserve">    ).join(Transaction, Transaction.campaign_id == parse_uuid(Campaign.campaign_id))\</w:t>
        <w:br/>
        <w:t xml:space="preserve">     .filter(Transaction.owner_id == parse_uuid(owner_id))\</w:t>
        <w:br/>
        <w:t xml:space="preserve">     .group_by(Campaign.title).all()</w:t>
        <w:br/>
        <w:br/>
        <w:t xml:space="preserve">    return {</w:t>
        <w:br/>
        <w:t xml:space="preserve">        "total_collected": float(total_collected),</w:t>
        <w:br/>
        <w:t xml:space="preserve">        "campaigns": [{"title": row.title, "total": float(row.total)} for row in campaign_breakdown]</w:t>
        <w:br/>
        <w:t xml:space="preserve">    }</w:t>
        <w:br/>
        <w:br/>
        <w:t>def generate_campaign_whatsapp_report(db: Session, campaign_id: str, manual_instructions: str = None):</w:t>
        <w:br/>
        <w:t xml:space="preserve">    """</w:t>
        <w:br/>
        <w:t xml:space="preserve">    Generates a Hyper-Clean, Professional WhatsApp Contribution Report.</w:t>
        <w:br/>
        <w:t xml:space="preserve">    Prioritizes instructions set during campaign creation.</w:t>
        <w:br/>
        <w:t xml:space="preserve">    """</w:t>
        <w:br/>
        <w:t xml:space="preserve">    # 1. Fetch Data</w:t>
        <w:br/>
        <w:t xml:space="preserve">    campaign = db.query(Campaign).filter(Campaign.campaign_id == parse_uuid(campaign_id)).first()</w:t>
        <w:br/>
        <w:t xml:space="preserve">    if not campaign:</w:t>
        <w:br/>
        <w:t xml:space="preserve">        return "ERROR: CAMPAIGN RECORD NOT FOUND."</w:t>
        <w:br/>
        <w:br/>
        <w:t xml:space="preserve">    txns = db.query(Transaction).filter(</w:t>
        <w:br/>
        <w:t xml:space="preserve">        Transaction.campaign_id == parse_uuid(campaign_id),</w:t>
        <w:br/>
        <w:t xml:space="preserve">        Transaction.status == "approved"</w:t>
        <w:br/>
        <w:t xml:space="preserve">    ).order_by(Transaction.created_at.asc()).all()</w:t>
        <w:br/>
        <w:br/>
        <w:t xml:space="preserve">    # 2. Financial Context</w:t>
        <w:br/>
        <w:t xml:space="preserve">    total_collected = sum(float(t.amount) for t in txns)</w:t>
        <w:br/>
        <w:t xml:space="preserve">    target = float(campaign.target_amount) if campaign.target_amount else 0.0</w:t>
        <w:br/>
        <w:t xml:space="preserve">    remaining_balance = max(0, target - total_collected)</w:t>
        <w:br/>
        <w:t xml:space="preserve">    </w:t>
        <w:br/>
        <w:t xml:space="preserve">    from datetime import timezone</w:t>
        <w:br/>
        <w:t xml:space="preserve">    import zoneinfo</w:t>
        <w:br/>
        <w:t xml:space="preserve">    now_eat = datetime.now(timezone.utc).astimezone(zoneinfo.ZoneInfo("Africa/Nairobi"))</w:t>
        <w:br/>
        <w:t xml:space="preserve">    date_str = now_eat.strftime("%d %B %Y")</w:t>
        <w:br/>
        <w:t xml:space="preserve">    </w:t>
        <w:br/>
        <w:t xml:space="preserve">    # 3. Instruction Logic (Priority: Manual Override &gt; Campaign DB &gt; Default)</w:t>
        <w:br/>
        <w:t xml:space="preserve">    instructions = manual_instructions or campaign.payment_instructions or "Pay via M-Pesa to the Treasury Number"</w:t>
        <w:br/>
        <w:br/>
        <w:t xml:space="preserve">    # 4. Build the Hyper-Clean Structured Message</w:t>
        <w:br/>
        <w:t xml:space="preserve">    report = f"TREASURY REPORT: {campaign.title.upper()}\n"</w:t>
        <w:br/>
        <w:t xml:space="preserve">    report += f"STATUS REPORT AS OF {date_str.upper()}\n"</w:t>
        <w:br/>
        <w:t xml:space="preserve">    report += f"====================================\n\n"</w:t>
        <w:br/>
        <w:t xml:space="preserve">    </w:t>
        <w:br/>
        <w:t xml:space="preserve">    report += f"PAYMENT INSTRUCTIONS:\n"</w:t>
        <w:br/>
        <w:t xml:space="preserve">    report += f"{instructions}\n\n"</w:t>
        <w:br/>
        <w:t xml:space="preserve">    </w:t>
        <w:br/>
        <w:t xml:space="preserve">    if campaign.description:</w:t>
        <w:br/>
        <w:t xml:space="preserve">        report += f"GOAL DESCRIPTION:\n"</w:t>
        <w:br/>
        <w:t xml:space="preserve">        report += f"{campaign.description}\n\n"</w:t>
        <w:br/>
        <w:t xml:space="preserve">    </w:t>
        <w:br/>
        <w:t xml:space="preserve">    report += f"CONTRIBUTOR LIST:\n"</w:t>
        <w:br/>
        <w:t xml:space="preserve">    report += f"------------------------------------\n"</w:t>
        <w:br/>
        <w:t xml:space="preserve">    if not txns:</w:t>
        <w:br/>
        <w:t xml:space="preserve">        report += f"(No approved records to display)\n"</w:t>
        <w:br/>
        <w:t xml:space="preserve">    else:</w:t>
        <w:br/>
        <w:t xml:space="preserve">        counter = 1</w:t>
        <w:br/>
        <w:t xml:space="preserve">        for t in txns:</w:t>
        <w:br/>
        <w:t xml:space="preserve">            if t.allocations:</w:t>
        <w:br/>
        <w:t xml:space="preserve">                # If the transaction is split, list each allocation separately</w:t>
        <w:br/>
        <w:t xml:space="preserve">                for alloc in t.allocations:</w:t>
        <w:br/>
        <w:t xml:space="preserve">                    name = alloc.member_name or "Member"</w:t>
        <w:br/>
        <w:t xml:space="preserve">                    report += f"{counter:2}. {name:18} KES {float(alloc.allocated_amount):&gt;8,.0f}\n"</w:t>
        <w:br/>
        <w:t xml:space="preserve">                    counter += 1</w:t>
        <w:br/>
        <w:t xml:space="preserve">            else:</w:t>
        <w:br/>
        <w:t xml:space="preserve">                # Standard single-member transaction</w:t>
        <w:br/>
        <w:t xml:space="preserve">                name = t.sender_name or (f"Member {t.sender_phone[-4:]}" if t.sender_phone else "Member")</w:t>
        <w:br/>
        <w:t xml:space="preserve">                report += f"{counter:2}. {name:18} KES {float(t.amount):&gt;8,.0f}\n"</w:t>
        <w:br/>
        <w:t xml:space="preserve">                counter += 1</w:t>
        <w:br/>
        <w:t xml:space="preserve">    </w:t>
        <w:br/>
        <w:t xml:space="preserve">    report += f"------------------------------------\n\n"</w:t>
        <w:br/>
        <w:t xml:space="preserve">    </w:t>
        <w:br/>
        <w:t xml:space="preserve">    report += f"FINANCIAL SUMMARY:\n"</w:t>
        <w:br/>
        <w:t xml:space="preserve">    report += f"TOTAL COLLECTED:   KES {total_collected:&gt;10,.2f}\n"</w:t>
        <w:br/>
        <w:t xml:space="preserve">    if target &gt; 0:</w:t>
        <w:br/>
        <w:t xml:space="preserve">        report += f"CAMPAIGN TARGET:   KES {target:&gt;10,.2f}\n"</w:t>
        <w:br/>
        <w:t xml:space="preserve">        report += f"OUTSTANDING:       KES {remaining_balance:&gt;10,.2f}\n"</w:t>
        <w:br/>
        <w:t xml:space="preserve">    </w:t>
        <w:br/>
        <w:t xml:space="preserve">    report += f"====================================\n\n"</w:t>
        <w:br/>
        <w:t xml:space="preserve">    report += f"This is an automated treasury update. "</w:t>
        <w:br/>
        <w:t xml:space="preserve">    report += f"For corrections, please contact the treasurer."</w:t>
        <w:br/>
        <w:br/>
        <w:t xml:space="preserve">    return report</w:t>
        <w:br/>
      </w:r>
    </w:p>
    <w:p>
      <w:r>
        <w:br w:type="page"/>
      </w:r>
    </w:p>
    <w:p>
      <w:pPr>
        <w:pStyle w:val="Heading2"/>
      </w:pPr>
      <w:r>
        <w:rPr>
          <w:color w:val="B91C1C"/>
        </w:rPr>
        <w:t>File: services/reporting/template_engine.py</w:t>
      </w:r>
    </w:p>
    <w:p>
      <w:r>
        <w:t>from datetime import datetime</w:t>
        <w:br/>
        <w:t>import random</w:t>
        <w:br/>
        <w:t>from common.utils import parse_uuid</w:t>
        <w:br/>
        <w:t>from sqlalchemy.orm import Session, joinedload</w:t>
        <w:br/>
        <w:t>from sqlalchemy import select</w:t>
        <w:br/>
        <w:br/>
        <w:t>from models.campaign import Campaign</w:t>
        <w:br/>
        <w:t>from models.transaction import Transaction</w:t>
        <w:br/>
        <w:t>from models.report_settings import CampaignReportSettings</w:t>
        <w:br/>
        <w:t>from common.config import get_config</w:t>
        <w:br/>
        <w:br/>
        <w:t>class TemplateEngine:</w:t>
        <w:br/>
        <w:t xml:space="preserve">    """</w:t>
        <w:br/>
        <w:t xml:space="preserve">    TemplateEngine: Compiles dynamic, culturally formatted WhatsApp reports.</w:t>
        <w:br/>
        <w:t xml:space="preserve">    Uses either the Default KapuLetu Standard or custom User Settings.</w:t>
        <w:br/>
        <w:t xml:space="preserve">    """</w:t>
        <w:br/>
        <w:t xml:space="preserve">    def __init__(self, db: Session):</w:t>
        <w:br/>
        <w:t xml:space="preserve">        self.db = db</w:t>
        <w:br/>
        <w:br/>
        <w:t xml:space="preserve">    def _generate_pin(self) -&gt; str:</w:t>
        <w:br/>
        <w:t xml:space="preserve">        return str(random.randint(1000, 9999))</w:t>
        <w:br/>
        <w:br/>
        <w:t xml:space="preserve">    def get_or_create_settings(self, campaign_id: str) -&gt; CampaignReportSettings:</w:t>
        <w:br/>
        <w:t xml:space="preserve">        settings = self.db.execute(</w:t>
        <w:br/>
        <w:t xml:space="preserve">            select(CampaignReportSettings).where(CampaignReportSettings.campaign_id == parse_uuid(campaign_id))</w:t>
        <w:br/>
        <w:t xml:space="preserve">        ).scalars().first()</w:t>
        <w:br/>
        <w:t xml:space="preserve">        </w:t>
        <w:br/>
        <w:t xml:space="preserve">        if not settings:</w:t>
        <w:br/>
        <w:t xml:space="preserve">            settings = CampaignReportSettings(</w:t>
        <w:br/>
        <w:t xml:space="preserve">                campaign_id=campaign_id,</w:t>
        <w:br/>
        <w:t xml:space="preserve">                public_access_pin=self._generate_pin()</w:t>
        <w:br/>
        <w:t xml:space="preserve">            )</w:t>
        <w:br/>
        <w:t xml:space="preserve">            self.db.add(settings)</w:t>
        <w:br/>
        <w:t xml:space="preserve">            self.db.commit()</w:t>
        <w:br/>
        <w:t xml:space="preserve">            self.db.refresh(settings)</w:t>
        <w:br/>
        <w:t xml:space="preserve">            </w:t>
        <w:br/>
        <w:t xml:space="preserve">        return settings</w:t>
        <w:br/>
        <w:br/>
        <w:t xml:space="preserve">    def generate_whatsapp_report(self, campaign_id: str) -&gt; str:</w:t>
        <w:br/>
        <w:t xml:space="preserve">        # 1. Fetch Campaign and Data</w:t>
        <w:br/>
        <w:t xml:space="preserve">        campaign = self.db.execute(select(Campaign).where(Campaign.campaign_id == parse_uuid(campaign_id))).scalars().first()</w:t>
        <w:br/>
        <w:t xml:space="preserve">        if not campaign:</w:t>
        <w:br/>
        <w:t xml:space="preserve">            return "ERROR: Campaign not found."</w:t>
        <w:br/>
        <w:br/>
        <w:t xml:space="preserve">        settings = self.get_or_create_settings(campaign_id)</w:t>
        <w:br/>
        <w:t xml:space="preserve">        </w:t>
        <w:br/>
        <w:t xml:space="preserve">        txns = self.db.execute(</w:t>
        <w:br/>
        <w:t xml:space="preserve">            select(Transaction).options(joinedload(Transaction.allocations)).where(</w:t>
        <w:br/>
        <w:t xml:space="preserve">                Transaction.campaign_id == parse_uuid(campaign_id),</w:t>
        <w:br/>
        <w:t xml:space="preserve">                Transaction.status == "approved"</w:t>
        <w:br/>
        <w:t xml:space="preserve">            ).order_by(Transaction.created_at.asc())</w:t>
        <w:br/>
        <w:t xml:space="preserve">        ).scalars().unique().all()</w:t>
        <w:br/>
        <w:br/>
        <w:t xml:space="preserve">        # 2. Calculate Variables</w:t>
        <w:br/>
        <w:t xml:space="preserve">        total_collected = sum(float(t.amount) for t in txns)</w:t>
        <w:br/>
        <w:t xml:space="preserve">        target = float(campaign.target_amount) if campaign.target_amount else 0.0</w:t>
        <w:br/>
        <w:t xml:space="preserve">        deficit = max(0, target - total_collected)</w:t>
        <w:br/>
        <w:t xml:space="preserve">        </w:t>
        <w:br/>
        <w:t xml:space="preserve">        from datetime import timezone</w:t>
        <w:br/>
        <w:t xml:space="preserve">        import zoneinfo</w:t>
        <w:br/>
        <w:t xml:space="preserve">        now_eat = datetime.now(timezone.utc).astimezone(zoneinfo.ZoneInfo("Africa/Nairobi"))</w:t>
        <w:br/>
        <w:t xml:space="preserve">        date_str = now_eat.strftime("%A %d %B, %Y")</w:t>
        <w:br/>
        <w:br/>
        <w:t xml:space="preserve">        # 3. Default KapuLetu Standard Templates</w:t>
        <w:br/>
        <w:t xml:space="preserve">        default_header = (</w:t>
        <w:br/>
        <w:t xml:space="preserve">            f"KAPULETU TREASURY UPDATE\n"</w:t>
        <w:br/>
        <w:t xml:space="preserve">            f"*{campaign.title.upper()}*\n"</w:t>
        <w:br/>
        <w:t xml:space="preserve">            f"As of {date_str}\n\n"</w:t>
        <w:br/>
        <w:t xml:space="preserve">            f"Thank you for your continued support and contributions.\n\n"</w:t>
        <w:br/>
        <w:t xml:space="preserve">            f"CONTRIBUTOR LIST:\n"</w:t>
        <w:br/>
        <w:t xml:space="preserve">            f"------------------------------------"</w:t>
        <w:br/>
        <w:t xml:space="preserve">        )</w:t>
        <w:br/>
        <w:t xml:space="preserve">        </w:t>
        <w:br/>
        <w:t xml:space="preserve">        default_footer = (</w:t>
        <w:br/>
        <w:t xml:space="preserve">            f"------------------------------------\n"</w:t>
        <w:br/>
        <w:t xml:space="preserve">            f"FINANCIAL SUMMARY:\n"</w:t>
        <w:br/>
        <w:t xml:space="preserve">            f"Total Paid      = KSh. {total_collected:&gt;10,.0f}\n"</w:t>
        <w:br/>
        <w:t xml:space="preserve">            f"Expected Amount = KSh. {target:&gt;10,.0f}\n"</w:t>
        <w:br/>
        <w:t xml:space="preserve">            f"Deficit         = KSh. {deficit:&gt;10,.0f}\n\n"</w:t>
        <w:br/>
        <w:t xml:space="preserve">            f"{{payment_instructions}}\n"</w:t>
        <w:br/>
        <w:t xml:space="preserve">            f"Thank you for your continued support."</w:t>
        <w:br/>
        <w:t xml:space="preserve">        )</w:t>
        <w:br/>
        <w:br/>
        <w:t xml:space="preserve">        header = settings.header_template or default_header</w:t>
        <w:br/>
        <w:t xml:space="preserve">        footer = settings.footer_template or default_footer</w:t>
        <w:br/>
        <w:br/>
        <w:t xml:space="preserve">        # Smart Tag Replacement</w:t>
        <w:br/>
        <w:t xml:space="preserve">        pay_instruct = campaign.payment_instructions if campaign.payment_instructions else ""</w:t>
        <w:br/>
        <w:t xml:space="preserve">        </w:t>
        <w:br/>
        <w:t xml:space="preserve">        replacements = {</w:t>
        <w:br/>
        <w:t xml:space="preserve">            "{{campaign_title}}": campaign.title,</w:t>
        <w:br/>
        <w:t xml:space="preserve">            "{{current_date}}": date_str,</w:t>
        <w:br/>
        <w:t xml:space="preserve">            "{{total_raised}}": f"{total_collected:,.0f}",</w:t>
        <w:br/>
        <w:t xml:space="preserve">            "{{target_amount}}": f"{target:,.0f}",</w:t>
        <w:br/>
        <w:t xml:space="preserve">            "{{deficit}}": f"{deficit:,.0f}",</w:t>
        <w:br/>
        <w:t xml:space="preserve">            "{{payment_instructions}}": pay_instruct</w:t>
        <w:br/>
        <w:t xml:space="preserve">        }</w:t>
        <w:br/>
        <w:t xml:space="preserve">        </w:t>
        <w:br/>
        <w:t xml:space="preserve">        for tag, val in replacements.items():</w:t>
        <w:br/>
        <w:t xml:space="preserve">            header = header.replace(tag, str(val))</w:t>
        <w:br/>
        <w:t xml:space="preserve">            footer = footer.replace(tag, str(val))</w:t>
        <w:br/>
        <w:br/>
        <w:t xml:space="preserve">        # 4. Compile Contributor List</w:t>
        <w:br/>
        <w:t xml:space="preserve">        report = header + "\n"</w:t>
        <w:br/>
        <w:t xml:space="preserve">        </w:t>
        <w:br/>
        <w:t xml:space="preserve">        counter = 1</w:t>
        <w:br/>
        <w:t xml:space="preserve">        for t in txns:</w:t>
        <w:br/>
        <w:t xml:space="preserve">            emoji = "✅" if settings.use_emojis else ""</w:t>
        <w:br/>
        <w:t xml:space="preserve">            status_txt = "(paid)" if settings.show_status_text else ""</w:t>
        <w:br/>
        <w:t xml:space="preserve">            </w:t>
        <w:br/>
        <w:t xml:space="preserve">            if t.allocations:</w:t>
        <w:br/>
        <w:t xml:space="preserve">                for alloc in t.allocations:</w:t>
        <w:br/>
        <w:t xml:space="preserve">                    name = alloc.member_name or "Member"</w:t>
        <w:br/>
        <w:t xml:space="preserve">                    amount = float(alloc.allocated_amount)</w:t>
        <w:br/>
        <w:t xml:space="preserve">                    report += f"{counter}. {name} - {amount:,.0f} {status_txt}{emoji}\n"</w:t>
        <w:br/>
        <w:t xml:space="preserve">                    counter += 1</w:t>
        <w:br/>
        <w:t xml:space="preserve">            else:</w:t>
        <w:br/>
        <w:t xml:space="preserve">                name = t.sender_name or (f"Member {t.sender_phone[-4:]}" if t.sender_phone else "Member")</w:t>
        <w:br/>
        <w:t xml:space="preserve">                amount = float(t.amount)</w:t>
        <w:br/>
        <w:t xml:space="preserve">                report += f"{counter}. {name} - {amount:,.0f} {status_txt}{emoji}\n"</w:t>
        <w:br/>
        <w:t xml:space="preserve">                counter += 1</w:t>
        <w:br/>
        <w:br/>
        <w:t xml:space="preserve">        # 5. Append Blank Slots (Who is next?)</w:t>
        <w:br/>
        <w:t xml:space="preserve">        if settings.blank_slots_count &gt; 0:</w:t>
        <w:br/>
        <w:t xml:space="preserve">            report += "\n"</w:t>
        <w:br/>
        <w:t xml:space="preserve">            for _ in range(settings.blank_slots_count):</w:t>
        <w:br/>
        <w:t xml:space="preserve">                report += f"{counter}.\n"</w:t>
        <w:br/>
        <w:t xml:space="preserve">                counter += 1</w:t>
        <w:br/>
        <w:br/>
        <w:t xml:space="preserve">        report += "\n" + footer + "\n\n"</w:t>
        <w:br/>
        <w:br/>
        <w:t xml:space="preserve">        # 6. Append Public Web Link CTA</w:t>
        <w:br/>
        <w:t xml:space="preserve">        config = get_config()</w:t>
        <w:br/>
        <w:t xml:space="preserve">        frontend_url = config.FRONTEND_URL.rstrip('/')</w:t>
        <w:br/>
        <w:t xml:space="preserve">        group_id = campaign.group.slug or campaign.group_id</w:t>
        <w:br/>
        <w:t xml:space="preserve">        camp_id = campaign.slug or campaign.campaign_id</w:t>
        <w:br/>
        <w:t xml:space="preserve">        workspace_id = campaign.group.owner_id</w:t>
        <w:br/>
        <w:t xml:space="preserve">        report += (</w:t>
        <w:br/>
        <w:t xml:space="preserve">            f"====================================\n"</w:t>
        <w:br/>
        <w:t xml:space="preserve">            f" View organized live report online:\n"</w:t>
        <w:br/>
        <w:t xml:space="preserve">            f"{frontend_url}/report/w/{workspace_id}/g/{group_id}/c/{camp_id}\n"</w:t>
        <w:br/>
        <w:t xml:space="preserve">            f"Access Code: {settings.public_access_pin}\n"</w:t>
        <w:br/>
        <w:t xml:space="preserve">            f"===================================="</w:t>
        <w:br/>
        <w:t xml:space="preserve">        )</w:t>
        <w:br/>
        <w:br/>
        <w:t xml:space="preserve">        return report</w:t>
        <w:br/>
      </w:r>
    </w:p>
    <w:p>
      <w:r>
        <w:br w:type="page"/>
      </w:r>
    </w:p>
    <w:p>
      <w:pPr>
        <w:pStyle w:val="Heading2"/>
      </w:pPr>
      <w:r>
        <w:rPr>
          <w:color w:val="B91C1C"/>
        </w:rPr>
        <w:t>File: ../kapuletu-frontend/src/features/finance/services/mutations.ts</w:t>
      </w:r>
    </w:p>
    <w:p>
      <w:r>
        <w:t>import { useMutation, useQueryClient } from "@tanstack/react-query";</w:t>
        <w:br/>
        <w:t>import { toast } from "sonner";</w:t>
        <w:br/>
        <w:t>import { apiClient } from "@/lib/api-client";</w:t>
        <w:br/>
        <w:br/>
        <w:t>interface CheckoutPayload {</w:t>
        <w:br/>
        <w:t xml:space="preserve">  plan_id: string;</w:t>
        <w:br/>
        <w:t xml:space="preserve">  provider: string;</w:t>
        <w:br/>
        <w:t xml:space="preserve">  phone_number?: string;</w:t>
        <w:br/>
        <w:t xml:space="preserve">  email?: string;</w:t>
        <w:br/>
        <w:t xml:space="preserve">  name?: string;</w:t>
        <w:br/>
        <w:t xml:space="preserve">  billing_cycle?: string;</w:t>
        <w:br/>
        <w:t xml:space="preserve">  has_addons?: boolean;</w:t>
        <w:br/>
        <w:t>}</w:t>
        <w:br/>
        <w:br/>
        <w:t>interface CheckoutResponse {</w:t>
        <w:br/>
        <w:t xml:space="preserve">  checkout_id: string;</w:t>
        <w:br/>
        <w:t xml:space="preserve">  status: string;</w:t>
        <w:br/>
        <w:t xml:space="preserve">  provider_response: Record&lt;string, unknown&gt;;</w:t>
        <w:br/>
        <w:t>}</w:t>
        <w:br/>
        <w:br/>
        <w:t>export const useInitiateCheckoutMutation = () =&gt; {</w:t>
        <w:br/>
        <w:t xml:space="preserve">  return useMutation({</w:t>
        <w:br/>
        <w:t xml:space="preserve">    mutationFn: async (payload: CheckoutPayload): Promise&lt;CheckoutResponse&gt; =&gt; {</w:t>
        <w:br/>
        <w:t xml:space="preserve">      const response = await apiClient.post&lt;CheckoutResponse&gt;("/finance/checkout", payload);</w:t>
        <w:br/>
        <w:t xml:space="preserve">      return response.data;</w:t>
        <w:br/>
        <w:t xml:space="preserve">    },</w:t>
        <w:br/>
        <w:t xml:space="preserve">  });</w:t>
        <w:br/>
        <w:t>};</w:t>
        <w:br/>
        <w:br/>
        <w:t>export const useActivateTrialMutation = () =&gt; {</w:t>
        <w:br/>
        <w:t xml:space="preserve">  const queryClient = useQueryClient();</w:t>
        <w:br/>
        <w:t xml:space="preserve">  return useMutation({</w:t>
        <w:br/>
        <w:t xml:space="preserve">    mutationFn: async (): Promise&lt;{ message: string; status: string }&gt; =&gt; {</w:t>
        <w:br/>
        <w:t xml:space="preserve">      const response = await apiClient.post&lt;{ message: string; status: string }&gt;(</w:t>
        <w:br/>
        <w:t xml:space="preserve">        "/finance/activate-trial",</w:t>
        <w:br/>
        <w:t xml:space="preserve">      );</w:t>
        <w:br/>
        <w:t xml:space="preserve">      return response.data;</w:t>
        <w:br/>
        <w:t xml:space="preserve">    },</w:t>
        <w:br/>
        <w:t xml:space="preserve">    onSuccess: () =&gt; {</w:t>
        <w:br/>
        <w:t xml:space="preserve">      queryClient.invalidateQueries({ queryKey: ["my-subscription"] });</w:t>
        <w:br/>
        <w:t xml:space="preserve">      queryClient.invalidateQueries({ queryKey: ["me"] });</w:t>
        <w:br/>
        <w:t xml:space="preserve">    },</w:t>
        <w:br/>
        <w:t xml:space="preserve">  });</w:t>
        <w:br/>
        <w:t>};</w:t>
        <w:br/>
        <w:br/>
        <w:t>export const useExportReceiptPdfMutation = () =&gt; {</w:t>
        <w:br/>
        <w:t xml:space="preserve">  return useMutation({</w:t>
        <w:br/>
        <w:t xml:space="preserve">    mutationFn: async (paymentId: string) =&gt; {</w:t>
        <w:br/>
        <w:t xml:space="preserve">      const response = await apiClient.get(`/finance/receipt/${paymentId}`, {</w:t>
        <w:br/>
        <w:t xml:space="preserve">        responseType: "blob",</w:t>
        <w:br/>
        <w:t xml:space="preserve">      });</w:t>
        <w:br/>
        <w:t xml:space="preserve">      return { data: response.data, paymentId };</w:t>
        <w:br/>
        <w:t xml:space="preserve">    },</w:t>
        <w:br/>
        <w:t xml:space="preserve">    onError: (error) =&gt; {</w:t>
        <w:br/>
        <w:t xml:space="preserve">      toast.error(error instanceof Error ? error.message : "Failed to download receipt.");</w:t>
        <w:br/>
        <w:t xml:space="preserve">    },</w:t>
        <w:br/>
        <w:t xml:space="preserve">    onSuccess: ({ data, paymentId }) =&gt; {</w:t>
        <w:br/>
        <w:t xml:space="preserve">      const url = window.URL.createObjectURL(new Blob([data]));</w:t>
        <w:br/>
        <w:t xml:space="preserve">      const link = document.createElement("a");</w:t>
        <w:br/>
        <w:t xml:space="preserve">      link.href = url;</w:t>
        <w:br/>
        <w:t xml:space="preserve">      link.setAttribute("download", `receipt-${paymentId}.pdf`);</w:t>
        <w:br/>
        <w:t xml:space="preserve">      document.body.appendChild(link);</w:t>
        <w:br/>
        <w:t xml:space="preserve">      link.click();</w:t>
        <w:br/>
        <w:t xml:space="preserve">      link.remove();</w:t>
        <w:br/>
        <w:t xml:space="preserve">      window.URL.revokeObjectURL(url);</w:t>
        <w:br/>
        <w:t xml:space="preserve">    },</w:t>
        <w:br/>
        <w:t xml:space="preserve">  });</w:t>
        <w:br/>
        <w: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w:hAnsi="Courie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